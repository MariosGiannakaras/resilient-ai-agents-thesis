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τελικές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final layouts reserved from development/tuning,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sdt>
      <w:sdtPr>
        <w:docPartObj>
          <w:docPartGallery w:val="Table of Contents"/>
          <w:docPartUnique w:val="true"/>
        </w:docPartObj>
      </w:sdtPr>
      <w:sdtContent>
        <w:p>
          <w:pPr>
            <w:pStyle w:val="TOC1"/>
            <w:tabs>
              <w:tab w:val="clear" w:pos="8788"/>
              <w:tab w:val="right" w:pos="8787" w:leader="dot"/>
            </w:tabs>
            <w:rPr/>
          </w:pPr>
          <w:r>
            <w:fldChar w:fldCharType="begin"/>
          </w:r>
          <w:r>
            <w:rPr>
              <w:webHidden/>
            </w:rPr>
            <w:instrText xml:space="preserve"> TOC \z \o "1-3" \u \h</w:instrText>
          </w:r>
          <w:r>
            <w:rPr>
              <w:webHidden/>
            </w:rPr>
            <w:fldChar w:fldCharType="separate"/>
          </w:r>
          <w:r>
            <w:rPr>
              <w:webHidden/>
            </w:rPr>
            <w:t>Δηλώσεις πνευματικών δικαιωμάτων και λογοκλοπής</w:t>
            <w:tab/>
            <w:t>3</w:t>
          </w:r>
        </w:p>
        <w:p>
          <w:pPr>
            <w:pStyle w:val="TOC1"/>
            <w:tabs>
              <w:tab w:val="clear" w:pos="8788"/>
              <w:tab w:val="right" w:pos="8787" w:leader="dot"/>
            </w:tabs>
            <w:rPr/>
          </w:pPr>
          <w:r>
            <w:rPr>
              <w:webHidden/>
            </w:rPr>
            <w:t>Περίληψη</w:t>
            <w:tab/>
            <w:t>4</w:t>
          </w:r>
        </w:p>
        <w:p>
          <w:pPr>
            <w:pStyle w:val="TOC1"/>
            <w:tabs>
              <w:tab w:val="clear" w:pos="8788"/>
              <w:tab w:val="right" w:pos="8787" w:leader="dot"/>
            </w:tabs>
            <w:rPr/>
          </w:pPr>
          <w:r>
            <w:rPr>
              <w:webHidden/>
            </w:rPr>
            <w:t>Abstract</w:t>
            <w:tab/>
            <w:t>5</w:t>
          </w:r>
        </w:p>
        <w:p>
          <w:pPr>
            <w:pStyle w:val="TOC1"/>
            <w:tabs>
              <w:tab w:val="clear" w:pos="8788"/>
              <w:tab w:val="right" w:pos="8787" w:leader="dot"/>
            </w:tabs>
            <w:rPr/>
          </w:pPr>
          <w:r>
            <w:rPr>
              <w:webHidden/>
            </w:rPr>
            <w:t>Πίνακας Περιεχομένων</w:t>
            <w:tab/>
            <w:t>6</w:t>
          </w:r>
        </w:p>
        <w:p>
          <w:pPr>
            <w:pStyle w:val="TOC1"/>
            <w:tabs>
              <w:tab w:val="clear" w:pos="8788"/>
              <w:tab w:val="right" w:pos="8787" w:leader="dot"/>
            </w:tabs>
            <w:rPr/>
          </w:pPr>
          <w:r>
            <w:rPr>
              <w:webHidden/>
            </w:rPr>
            <w:t>Κατάλογος Σχημάτων</w:t>
            <w:tab/>
            <w:t>12</w:t>
          </w:r>
        </w:p>
        <w:p>
          <w:pPr>
            <w:pStyle w:val="TOC1"/>
            <w:tabs>
              <w:tab w:val="clear" w:pos="8788"/>
              <w:tab w:val="right" w:pos="8787" w:leader="dot"/>
            </w:tabs>
            <w:rPr/>
          </w:pPr>
          <w:r>
            <w:rPr>
              <w:webHidden/>
            </w:rPr>
            <w:t>Κατάλογος Πινάκων</w:t>
            <w:tab/>
            <w:t>14</w:t>
          </w:r>
        </w:p>
        <w:p>
          <w:pPr>
            <w:pStyle w:val="TOC1"/>
            <w:tabs>
              <w:tab w:val="clear" w:pos="8788"/>
              <w:tab w:val="right" w:pos="8787" w:leader="dot"/>
            </w:tabs>
            <w:rPr/>
          </w:pPr>
          <w:r>
            <w:rPr>
              <w:webHidden/>
            </w:rPr>
            <w:t>Γλωσσάριο και Ακρωνύμια</w:t>
            <w:tab/>
            <w:t>15</w:t>
          </w:r>
        </w:p>
        <w:p>
          <w:pPr>
            <w:pStyle w:val="TOC2"/>
            <w:tabs>
              <w:tab w:val="clear" w:pos="8505"/>
              <w:tab w:val="right" w:pos="8787" w:leader="dot"/>
            </w:tabs>
            <w:rPr/>
          </w:pPr>
          <w:r>
            <w:rPr>
              <w:webHidden/>
            </w:rPr>
            <w:t>Ακρωνύμια</w:t>
            <w:tab/>
            <w:t>15</w:t>
          </w:r>
        </w:p>
        <w:p>
          <w:pPr>
            <w:pStyle w:val="TOC2"/>
            <w:tabs>
              <w:tab w:val="clear" w:pos="8505"/>
              <w:tab w:val="right" w:pos="8787" w:leader="dot"/>
            </w:tabs>
            <w:rPr/>
          </w:pPr>
          <w:r>
            <w:rPr>
              <w:webHidden/>
            </w:rPr>
            <w:t>Βασικοί όροι</w:t>
            <w:tab/>
            <w:t>15</w:t>
          </w:r>
        </w:p>
        <w:p>
          <w:pPr>
            <w:pStyle w:val="TOC1"/>
            <w:tabs>
              <w:tab w:val="clear" w:pos="8788"/>
              <w:tab w:val="right" w:pos="8787" w:leader="dot"/>
            </w:tabs>
            <w:rPr/>
          </w:pPr>
          <w:r>
            <w:rPr>
              <w:webHidden/>
            </w:rPr>
            <w:t>Κεφάλαιο 1 — Εισαγωγή</w:t>
            <w:tab/>
            <w:t>19</w:t>
          </w:r>
        </w:p>
        <w:p>
          <w:pPr>
            <w:pStyle w:val="TOC2"/>
            <w:tabs>
              <w:tab w:val="clear" w:pos="8505"/>
              <w:tab w:val="right" w:pos="8787" w:leader="dot"/>
            </w:tabs>
            <w:rPr/>
          </w:pPr>
          <w:r>
            <w:rPr>
              <w:webHidden/>
            </w:rPr>
            <w:t>1.1 Αντικείμενο και κίνητρο</w:t>
            <w:tab/>
            <w:t>19</w:t>
          </w:r>
        </w:p>
        <w:p>
          <w:pPr>
            <w:pStyle w:val="TOC2"/>
            <w:tabs>
              <w:tab w:val="clear" w:pos="8505"/>
              <w:tab w:val="right" w:pos="8787" w:leader="dot"/>
            </w:tabs>
            <w:rPr/>
          </w:pPr>
          <w:r>
            <w:rPr>
              <w:webHidden/>
            </w:rPr>
            <w:t>1.2 Πρόβλημα και ερευνητικό πλαίσιο</w:t>
            <w:tab/>
            <w:t>20</w:t>
          </w:r>
        </w:p>
        <w:p>
          <w:pPr>
            <w:pStyle w:val="TOC2"/>
            <w:tabs>
              <w:tab w:val="clear" w:pos="8505"/>
              <w:tab w:val="right" w:pos="8787" w:leader="dot"/>
            </w:tabs>
            <w:rPr/>
          </w:pPr>
          <w:r>
            <w:rPr>
              <w:webHidden/>
            </w:rPr>
            <w:t>1.3 Σκοπός και στόχοι</w:t>
            <w:tab/>
            <w:t>21</w:t>
          </w:r>
        </w:p>
        <w:p>
          <w:pPr>
            <w:pStyle w:val="TOC2"/>
            <w:tabs>
              <w:tab w:val="clear" w:pos="8505"/>
              <w:tab w:val="right" w:pos="8787" w:leader="dot"/>
            </w:tabs>
            <w:rPr/>
          </w:pPr>
          <w:r>
            <w:rPr>
              <w:webHidden/>
            </w:rPr>
            <w:t>1.4 Ερευνητικά ερωτήματα</w:t>
            <w:tab/>
            <w:t>22</w:t>
          </w:r>
        </w:p>
        <w:p>
          <w:pPr>
            <w:pStyle w:val="TOC3"/>
            <w:tabs>
              <w:tab w:val="clear" w:pos="8221"/>
              <w:tab w:val="right" w:pos="8787" w:leader="dot"/>
            </w:tabs>
            <w:rPr/>
          </w:pPr>
          <w:r>
            <w:rPr>
              <w:webHidden/>
            </w:rPr>
            <w:t>RQ1 — Ονομαστική μάθηση</w:t>
            <w:tab/>
            <w:t>22</w:t>
          </w:r>
        </w:p>
        <w:p>
          <w:pPr>
            <w:pStyle w:val="TOC3"/>
            <w:tabs>
              <w:tab w:val="clear" w:pos="8221"/>
              <w:tab w:val="right" w:pos="8787" w:leader="dot"/>
            </w:tabs>
            <w:rPr/>
          </w:pPr>
          <w:r>
            <w:rPr>
              <w:webHidden/>
            </w:rPr>
            <w:t>RQ2 — Ανθεκτικότητα και προσαρμογή</w:t>
            <w:tab/>
            <w:t>22</w:t>
          </w:r>
        </w:p>
        <w:p>
          <w:pPr>
            <w:pStyle w:val="TOC3"/>
            <w:tabs>
              <w:tab w:val="clear" w:pos="8221"/>
              <w:tab w:val="right" w:pos="8787" w:leader="dot"/>
            </w:tabs>
            <w:rPr/>
          </w:pPr>
          <w:r>
            <w:rPr>
              <w:webHidden/>
            </w:rPr>
            <w:t>RQ3 — Ανάκαμψη</w:t>
            <w:tab/>
            <w:t>22</w:t>
          </w:r>
        </w:p>
        <w:p>
          <w:pPr>
            <w:pStyle w:val="TOC2"/>
            <w:tabs>
              <w:tab w:val="clear" w:pos="8505"/>
              <w:tab w:val="right" w:pos="8787" w:leader="dot"/>
            </w:tabs>
            <w:rPr/>
          </w:pPr>
          <w:r>
            <w:rPr>
              <w:webHidden/>
            </w:rPr>
            <w:t>1.5 Συνεισφορά της εργασίας</w:t>
            <w:tab/>
            <w:t>22</w:t>
          </w:r>
        </w:p>
        <w:p>
          <w:pPr>
            <w:pStyle w:val="TOC2"/>
            <w:tabs>
              <w:tab w:val="clear" w:pos="8505"/>
              <w:tab w:val="right" w:pos="8787" w:leader="dot"/>
            </w:tabs>
            <w:rPr/>
          </w:pPr>
          <w:r>
            <w:rPr>
              <w:webHidden/>
            </w:rPr>
            <w:t>1.6 Πεδίο, παραδοχές και οριοθέτηση</w:t>
            <w:tab/>
            <w:t>23</w:t>
          </w:r>
        </w:p>
        <w:p>
          <w:pPr>
            <w:pStyle w:val="TOC2"/>
            <w:tabs>
              <w:tab w:val="clear" w:pos="8505"/>
              <w:tab w:val="right" w:pos="8787" w:leader="dot"/>
            </w:tabs>
            <w:rPr/>
          </w:pPr>
          <w:r>
            <w:rPr>
              <w:webHidden/>
            </w:rPr>
            <w:t>1.7 Δομή της διπλωματικής</w:t>
            <w:tab/>
            <w:t>24</w:t>
          </w:r>
        </w:p>
        <w:p>
          <w:pPr>
            <w:pStyle w:val="TOC1"/>
            <w:tabs>
              <w:tab w:val="clear" w:pos="8788"/>
              <w:tab w:val="right" w:pos="8787" w:leader="dot"/>
            </w:tabs>
            <w:rPr/>
          </w:pPr>
          <w:r>
            <w:rPr>
              <w:webHidden/>
            </w:rPr>
            <w:t>Κεφάλαιο 2 — Θεωρητικό Υπόβαθρο και Σχετική Βιβλιογραφία</w:t>
            <w:tab/>
            <w:t>25</w:t>
          </w:r>
        </w:p>
        <w:p>
          <w:pPr>
            <w:pStyle w:val="TOC2"/>
            <w:tabs>
              <w:tab w:val="clear" w:pos="8505"/>
              <w:tab w:val="right" w:pos="8787" w:leader="dot"/>
            </w:tabs>
            <w:rPr/>
          </w:pPr>
          <w:r>
            <w:rPr>
              <w:webHidden/>
            </w:rPr>
            <w:t>2.1 Πράκτορες και διαδοχική λήψη αποφάσεων</w:t>
            <w:tab/>
            <w:t>25</w:t>
          </w:r>
        </w:p>
        <w:p>
          <w:pPr>
            <w:pStyle w:val="TOC2"/>
            <w:tabs>
              <w:tab w:val="clear" w:pos="8505"/>
              <w:tab w:val="right" w:pos="8787" w:leader="dot"/>
            </w:tabs>
            <w:rPr/>
          </w:pPr>
          <w:r>
            <w:rPr>
              <w:webHidden/>
            </w:rPr>
            <w:t>2.2 Markov Decision Processes και ενισχυτική μάθηση</w:t>
            <w:tab/>
            <w:t>25</w:t>
          </w:r>
        </w:p>
        <w:p>
          <w:pPr>
            <w:pStyle w:val="TOC2"/>
            <w:tabs>
              <w:tab w:val="clear" w:pos="8505"/>
              <w:tab w:val="right" w:pos="8787" w:leader="dot"/>
            </w:tabs>
            <w:rPr/>
          </w:pPr>
          <w:r>
            <w:rPr>
              <w:webHidden/>
            </w:rPr>
            <w:t>2.3 Q-Learning και SARSA</w:t>
            <w:tab/>
            <w:t>26</w:t>
          </w:r>
        </w:p>
        <w:p>
          <w:pPr>
            <w:pStyle w:val="TOC2"/>
            <w:tabs>
              <w:tab w:val="clear" w:pos="8505"/>
              <w:tab w:val="right" w:pos="8787" w:leader="dot"/>
            </w:tabs>
            <w:rPr/>
          </w:pPr>
          <w:r>
            <w:rPr>
              <w:webHidden/>
            </w:rPr>
            <w:t>2.4 Deep Q-Network</w:t>
            <w:tab/>
            <w:t>27</w:t>
          </w:r>
        </w:p>
        <w:p>
          <w:pPr>
            <w:pStyle w:val="TOC2"/>
            <w:tabs>
              <w:tab w:val="clear" w:pos="8505"/>
              <w:tab w:val="right" w:pos="8787" w:leader="dot"/>
            </w:tabs>
            <w:rPr/>
          </w:pPr>
          <w:r>
            <w:rPr>
              <w:webHidden/>
            </w:rPr>
            <w:t>2.5 Proximal Policy Optimization</w:t>
            <w:tab/>
            <w:t>27</w:t>
          </w:r>
        </w:p>
        <w:p>
          <w:pPr>
            <w:pStyle w:val="TOC2"/>
            <w:tabs>
              <w:tab w:val="clear" w:pos="8505"/>
              <w:tab w:val="right" w:pos="8787" w:leader="dot"/>
            </w:tabs>
            <w:rPr/>
          </w:pPr>
          <w:r>
            <w:rPr>
              <w:webHidden/>
            </w:rPr>
            <w:t>2.6 Dyna και Dyna-Q+</w:t>
            <w:tab/>
            <w:t>28</w:t>
          </w:r>
        </w:p>
        <w:p>
          <w:pPr>
            <w:pStyle w:val="TOC2"/>
            <w:tabs>
              <w:tab w:val="clear" w:pos="8505"/>
              <w:tab w:val="right" w:pos="8787" w:leader="dot"/>
            </w:tabs>
            <w:rPr/>
          </w:pPr>
          <w:r>
            <w:rPr>
              <w:webHidden/>
            </w:rPr>
            <w:t>2.7 Μη στασιμότητα και δυναμικές μεταβολές</w:t>
            <w:tab/>
            <w:t>29</w:t>
          </w:r>
        </w:p>
        <w:p>
          <w:pPr>
            <w:pStyle w:val="TOC2"/>
            <w:tabs>
              <w:tab w:val="clear" w:pos="8505"/>
              <w:tab w:val="right" w:pos="8787" w:leader="dot"/>
            </w:tabs>
            <w:rPr/>
          </w:pPr>
          <w:r>
            <w:rPr>
              <w:webHidden/>
            </w:rPr>
            <w:t>2.8 Αβεβαιότητα ενεργειών, παρατηρήσεων και κρυφή μεταβολή</w:t>
            <w:tab/>
            <w:t>30</w:t>
          </w:r>
        </w:p>
        <w:p>
          <w:pPr>
            <w:pStyle w:val="TOC2"/>
            <w:tabs>
              <w:tab w:val="clear" w:pos="8505"/>
              <w:tab w:val="right" w:pos="8787" w:leader="dot"/>
            </w:tabs>
            <w:rPr/>
          </w:pPr>
          <w:r>
            <w:rPr>
              <w:webHidden/>
            </w:rPr>
            <w:t>2.9 Ανθεκτικότητα, προσαρμογή και ανάκαμψη</w:t>
            <w:tab/>
            <w:t>32</w:t>
          </w:r>
        </w:p>
        <w:p>
          <w:pPr>
            <w:pStyle w:val="TOC2"/>
            <w:tabs>
              <w:tab w:val="clear" w:pos="8505"/>
              <w:tab w:val="right" w:pos="8787" w:leader="dot"/>
            </w:tabs>
            <w:rPr/>
          </w:pPr>
          <w:r>
            <w:rPr>
              <w:webHidden/>
            </w:rPr>
            <w:t>2.10 Συνεχής προσαρμογή, replay και οργάνωση μοντέλου</w:t>
            <w:tab/>
            <w:t>33</w:t>
          </w:r>
        </w:p>
        <w:p>
          <w:pPr>
            <w:pStyle w:val="TOC2"/>
            <w:tabs>
              <w:tab w:val="clear" w:pos="8505"/>
              <w:tab w:val="right" w:pos="8787" w:leader="dot"/>
            </w:tabs>
            <w:rPr/>
          </w:pPr>
          <w:r>
            <w:rPr>
              <w:webHidden/>
            </w:rPr>
            <w:t>2.11 Εμπειρικός σχεδιασμός και δίκαιη σύγκριση RL</w:t>
            <w:tab/>
            <w:t>34</w:t>
          </w:r>
        </w:p>
        <w:p>
          <w:pPr>
            <w:pStyle w:val="TOC2"/>
            <w:tabs>
              <w:tab w:val="clear" w:pos="8505"/>
              <w:tab w:val="right" w:pos="8787" w:leader="dot"/>
            </w:tabs>
            <w:rPr/>
          </w:pPr>
          <w:r>
            <w:rPr>
              <w:webHidden/>
            </w:rPr>
            <w:t>2.12 Σχετικές εμπειρικές προσεγγίσεις και θέση της μελέτης</w:t>
            <w:tab/>
            <w:t>35</w:t>
          </w:r>
        </w:p>
        <w:p>
          <w:pPr>
            <w:pStyle w:val="TOC2"/>
            <w:tabs>
              <w:tab w:val="clear" w:pos="8505"/>
              <w:tab w:val="right" w:pos="8787" w:leader="dot"/>
            </w:tabs>
            <w:rPr/>
          </w:pPr>
          <w:r>
            <w:rPr>
              <w:webHidden/>
            </w:rPr>
            <w:t>2.13 Ερευνητικό κενό και θέση της παρούσας εργασίας</w:t>
            <w:tab/>
            <w:t>36</w:t>
          </w:r>
        </w:p>
        <w:p>
          <w:pPr>
            <w:pStyle w:val="TOC1"/>
            <w:tabs>
              <w:tab w:val="clear" w:pos="8788"/>
              <w:tab w:val="right" w:pos="8787" w:leader="dot"/>
            </w:tabs>
            <w:rPr/>
          </w:pPr>
          <w:r>
            <w:rPr>
              <w:webHidden/>
            </w:rPr>
            <w:t>Κεφάλαιο 3 — Μεθοδολογία και Πειραματικός Σχεδιασμός</w:t>
            <w:tab/>
            <w:t>37</w:t>
          </w:r>
        </w:p>
        <w:p>
          <w:pPr>
            <w:pStyle w:val="TOC2"/>
            <w:tabs>
              <w:tab w:val="clear" w:pos="8505"/>
              <w:tab w:val="right" w:pos="8787" w:leader="dot"/>
            </w:tabs>
            <w:rPr/>
          </w:pPr>
          <w:r>
            <w:rPr>
              <w:webHidden/>
            </w:rPr>
            <w:t>3.1 Ερευνητική προσέγγιση και αρχές συγκρισιμότητας</w:t>
            <w:tab/>
            <w:t>37</w:t>
          </w:r>
        </w:p>
        <w:p>
          <w:pPr>
            <w:pStyle w:val="TOC2"/>
            <w:tabs>
              <w:tab w:val="clear" w:pos="8505"/>
              <w:tab w:val="right" w:pos="8787" w:leader="dot"/>
            </w:tabs>
            <w:rPr/>
          </w:pPr>
          <w:r>
            <w:rPr>
              <w:webHidden/>
            </w:rPr>
            <w:t>3.2 GridWorld ως ελεγχόμενο πειραματικό περιβάλλον δοκιμών</w:t>
            <w:tab/>
            <w:t>37</w:t>
          </w:r>
        </w:p>
        <w:p>
          <w:pPr>
            <w:pStyle w:val="TOC2"/>
            <w:tabs>
              <w:tab w:val="clear" w:pos="8505"/>
              <w:tab w:val="right" w:pos="8787" w:leader="dot"/>
            </w:tabs>
            <w:rPr/>
          </w:pPr>
          <w:r>
            <w:rPr>
              <w:webHidden/>
            </w:rPr>
            <w:t>3.3 Τελικές μέθοδοι και όρια δίκαιης σύγκρισης</w:t>
            <w:tab/>
            <w:t>38</w:t>
          </w:r>
        </w:p>
        <w:p>
          <w:pPr>
            <w:pStyle w:val="TOC2"/>
            <w:tabs>
              <w:tab w:val="clear" w:pos="8505"/>
              <w:tab w:val="right" w:pos="8787" w:leader="dot"/>
            </w:tabs>
            <w:rPr/>
          </w:pPr>
          <w:r>
            <w:rPr>
              <w:webHidden/>
            </w:rPr>
            <w:t>3.4 Φάση A: ανεξάρτητη ονομαστική μάθηση και σημεία ελέγχου</w:t>
            <w:tab/>
            <w:t>39</w:t>
          </w:r>
        </w:p>
        <w:p>
          <w:pPr>
            <w:pStyle w:val="TOC2"/>
            <w:tabs>
              <w:tab w:val="clear" w:pos="8505"/>
              <w:tab w:val="right" w:pos="8787" w:leader="dot"/>
            </w:tabs>
            <w:rPr/>
          </w:pPr>
          <w:r>
            <w:rPr>
              <w:webHidden/>
            </w:rPr>
            <w:t>3.5 Φάση B: αντιστοιχισμένος σχεδιασμός FN/FD/AN/AD</w:t>
            <w:tab/>
            <w:t>40</w:t>
          </w:r>
        </w:p>
        <w:p>
          <w:pPr>
            <w:pStyle w:val="TOC2"/>
            <w:tabs>
              <w:tab w:val="clear" w:pos="8505"/>
              <w:tab w:val="right" w:pos="8787" w:leader="dot"/>
            </w:tabs>
            <w:rPr/>
          </w:pPr>
          <w:r>
            <w:rPr>
              <w:webHidden/>
            </w:rPr>
            <w:t>3.6 Μηχανισμοί αβεβαιότητας και συνθήκες διαταραχής</w:t>
            <w:tab/>
            <w:t>40</w:t>
          </w:r>
        </w:p>
        <w:p>
          <w:pPr>
            <w:pStyle w:val="TOC2"/>
            <w:tabs>
              <w:tab w:val="clear" w:pos="8505"/>
              <w:tab w:val="right" w:pos="8787" w:leader="dot"/>
            </w:tabs>
            <w:rPr/>
          </w:pPr>
          <w:r>
            <w:rPr>
              <w:webHidden/>
            </w:rPr>
            <w:t>3.7 RQ1: μεγέθη εκτίμησης ονομαστικής μάθησης</w:t>
            <w:tab/>
            <w:t>42</w:t>
          </w:r>
        </w:p>
        <w:p>
          <w:pPr>
            <w:pStyle w:val="TOC2"/>
            <w:tabs>
              <w:tab w:val="clear" w:pos="8505"/>
              <w:tab w:val="right" w:pos="8787" w:leader="dot"/>
            </w:tabs>
            <w:rPr/>
          </w:pPr>
          <w:r>
            <w:rPr>
              <w:webHidden/>
            </w:rPr>
            <w:t>3.8 RQ2: ανθεκτικότητα και μέγεθος εκτίμησης οφέλους προσαρμογής</w:t>
            <w:tab/>
            <w:t>43</w:t>
          </w:r>
        </w:p>
        <w:p>
          <w:pPr>
            <w:pStyle w:val="TOC2"/>
            <w:tabs>
              <w:tab w:val="clear" w:pos="8505"/>
              <w:tab w:val="right" w:pos="8787" w:leader="dot"/>
            </w:tabs>
            <w:rPr/>
          </w:pPr>
          <w:r>
            <w:rPr>
              <w:webHidden/>
            </w:rPr>
            <w:t>3.9 RQ3: ανάκαμψη, παθητικά χρονικά παράθυρα και δεξιά λογοκρισία</w:t>
            <w:tab/>
            <w:t>43</w:t>
          </w:r>
        </w:p>
        <w:p>
          <w:pPr>
            <w:pStyle w:val="TOC2"/>
            <w:tabs>
              <w:tab w:val="clear" w:pos="8505"/>
              <w:tab w:val="right" w:pos="8787" w:leader="dot"/>
            </w:tabs>
            <w:rPr/>
          </w:pPr>
          <w:r>
            <w:rPr>
              <w:webHidden/>
            </w:rPr>
            <w:t>3.10 Ανεξάρτητες επαναλήψεις, διατάξεις, προϋπολογισμοί και πειραματικός πίνακας</w:t>
            <w:tab/>
            <w:t>44</w:t>
          </w:r>
        </w:p>
        <w:p>
          <w:pPr>
            <w:pStyle w:val="TOC2"/>
            <w:tabs>
              <w:tab w:val="clear" w:pos="8505"/>
              <w:tab w:val="right" w:pos="8787" w:leader="dot"/>
            </w:tabs>
            <w:rPr/>
          </w:pPr>
          <w:r>
            <w:rPr>
              <w:webHidden/>
            </w:rPr>
            <w:t>3.11 Στατιστική ανάλυση και άμεσες συγκρίσεις</w:t>
            <w:tab/>
            <w:t>45</w:t>
          </w:r>
        </w:p>
        <w:p>
          <w:pPr>
            <w:pStyle w:val="TOC2"/>
            <w:tabs>
              <w:tab w:val="clear" w:pos="8505"/>
              <w:tab w:val="right" w:pos="8787" w:leader="dot"/>
            </w:tabs>
            <w:rPr/>
          </w:pPr>
          <w:r>
            <w:rPr>
              <w:webHidden/>
            </w:rPr>
            <w:t>3.12 Αναπαραγωγιμότητα, ιχνηλασιμότητα και διαχωρισμός της επιστημονικής ανάλυσης</w:t>
            <w:tab/>
            <w:t>46</w:t>
          </w:r>
        </w:p>
        <w:p>
          <w:pPr>
            <w:pStyle w:val="TOC1"/>
            <w:tabs>
              <w:tab w:val="clear" w:pos="8788"/>
              <w:tab w:val="right" w:pos="8787" w:leader="dot"/>
            </w:tabs>
            <w:rPr/>
          </w:pPr>
          <w:r>
            <w:rPr>
              <w:webHidden/>
            </w:rPr>
            <w:t>Κεφάλαιο 4 — Αρχιτεκτονική και Υλοποίηση του Ερευνητικού Συστήματος</w:t>
            <w:tab/>
            <w:t>47</w:t>
          </w:r>
        </w:p>
        <w:p>
          <w:pPr>
            <w:pStyle w:val="TOC2"/>
            <w:tabs>
              <w:tab w:val="clear" w:pos="8505"/>
              <w:tab w:val="right" w:pos="8787" w:leader="dot"/>
            </w:tabs>
            <w:rPr/>
          </w:pPr>
          <w:r>
            <w:rPr>
              <w:webHidden/>
            </w:rPr>
            <w:t>4.1 Στόχος της υλοποίησης</w:t>
            <w:tab/>
            <w:t>47</w:t>
          </w:r>
        </w:p>
        <w:p>
          <w:pPr>
            <w:pStyle w:val="TOC2"/>
            <w:tabs>
              <w:tab w:val="clear" w:pos="8505"/>
              <w:tab w:val="right" w:pos="8787" w:leader="dot"/>
            </w:tabs>
            <w:rPr/>
          </w:pPr>
          <w:r>
            <w:rPr>
              <w:webHidden/>
            </w:rPr>
            <w:t>4.2 Δομή του κώδικα και επιστημονικός πυρήνας</w:t>
            <w:tab/>
            <w:t>47</w:t>
          </w:r>
        </w:p>
        <w:p>
          <w:pPr>
            <w:pStyle w:val="TOC2"/>
            <w:tabs>
              <w:tab w:val="clear" w:pos="8505"/>
              <w:tab w:val="right" w:pos="8787" w:leader="dot"/>
            </w:tabs>
            <w:rPr/>
          </w:pPr>
          <w:r>
            <w:rPr>
              <w:webHidden/>
            </w:rPr>
            <w:t>4.3 Η Study ως μονάδα εκτέλεσης και ιχνηλασιμότητας</w:t>
            <w:tab/>
            <w:t>48</w:t>
          </w:r>
        </w:p>
        <w:p>
          <w:pPr>
            <w:pStyle w:val="TOC2"/>
            <w:tabs>
              <w:tab w:val="clear" w:pos="8505"/>
              <w:tab w:val="right" w:pos="8787" w:leader="dot"/>
            </w:tabs>
            <w:rPr/>
          </w:pPr>
          <w:r>
            <w:rPr>
              <w:webHidden/>
            </w:rPr>
            <w:t>4.4 Ντετερμινιστικός σχεδιασμός και φραγμοί σταδίων</w:t>
            <w:tab/>
            <w:t>48</w:t>
          </w:r>
        </w:p>
        <w:p>
          <w:pPr>
            <w:pStyle w:val="TOC2"/>
            <w:tabs>
              <w:tab w:val="clear" w:pos="8505"/>
              <w:tab w:val="right" w:pos="8787" w:leader="dot"/>
            </w:tabs>
            <w:rPr/>
          </w:pPr>
          <w:r>
            <w:rPr>
              <w:webHidden/>
            </w:rPr>
            <w:t>4.5 Checkpoints και ακριβής συνέχεια της μάθησης</w:t>
            <w:tab/>
            <w:t>49</w:t>
          </w:r>
        </w:p>
        <w:p>
          <w:pPr>
            <w:pStyle w:val="TOC2"/>
            <w:tabs>
              <w:tab w:val="clear" w:pos="8505"/>
              <w:tab w:val="right" w:pos="8787" w:leader="dot"/>
            </w:tabs>
            <w:rPr/>
          </w:pPr>
          <w:r>
            <w:rPr>
              <w:webHidden/>
            </w:rPr>
            <w:t>4.6 Απομόνωση γεννητριών τυχαιότητας και αναπαραγωγιμότητα</w:t>
            <w:tab/>
            <w:t>49</w:t>
          </w:r>
        </w:p>
        <w:p>
          <w:pPr>
            <w:pStyle w:val="TOC2"/>
            <w:tabs>
              <w:tab w:val="clear" w:pos="8505"/>
              <w:tab w:val="right" w:pos="8787" w:leader="dot"/>
            </w:tabs>
            <w:rPr/>
          </w:pPr>
          <w:r>
            <w:rPr>
              <w:webHidden/>
            </w:rPr>
            <w:t>4.7 Πακέτα εκτέλεσης, manifests και ακεραιότητα</w:t>
            <w:tab/>
            <w:t>50</w:t>
          </w:r>
        </w:p>
        <w:p>
          <w:pPr>
            <w:pStyle w:val="TOC2"/>
            <w:tabs>
              <w:tab w:val="clear" w:pos="8505"/>
              <w:tab w:val="right" w:pos="8787" w:leader="dot"/>
            </w:tabs>
            <w:rPr/>
          </w:pPr>
          <w:r>
            <w:rPr>
              <w:webHidden/>
            </w:rPr>
            <w:t>4.8 Επικύρωση Evidence-v2 και στρώμα ανάλυσης</w:t>
            <w:tab/>
            <w:t>50</w:t>
          </w:r>
        </w:p>
        <w:p>
          <w:pPr>
            <w:pStyle w:val="TOC2"/>
            <w:tabs>
              <w:tab w:val="clear" w:pos="8505"/>
              <w:tab w:val="right" w:pos="8787" w:leader="dot"/>
            </w:tabs>
            <w:rPr/>
          </w:pPr>
          <w:r>
            <w:rPr>
              <w:webHidden/>
            </w:rPr>
            <w:t>4.9 Χειρισμός αποτυχίας και διαδρομή ανάκαμψης του T-610</w:t>
            <w:tab/>
            <w:t>51</w:t>
          </w:r>
        </w:p>
        <w:p>
          <w:pPr>
            <w:pStyle w:val="TOC2"/>
            <w:tabs>
              <w:tab w:val="clear" w:pos="8505"/>
              <w:tab w:val="right" w:pos="8787" w:leader="dot"/>
            </w:tabs>
            <w:rPr/>
          </w:pPr>
          <w:r>
            <w:rPr>
              <w:webHidden/>
            </w:rPr>
            <w:t>4.10 Desktop εφαρμογή PySide6</w:t>
            <w:tab/>
            <w:t>51</w:t>
          </w:r>
        </w:p>
        <w:p>
          <w:pPr>
            <w:pStyle w:val="TOC3"/>
            <w:tabs>
              <w:tab w:val="clear" w:pos="8221"/>
              <w:tab w:val="right" w:pos="8787" w:leader="dot"/>
            </w:tabs>
            <w:rPr/>
          </w:pPr>
          <w:r>
            <w:rPr>
              <w:webHidden/>
            </w:rPr>
            <w:t>4.10.1 Experiment</w:t>
            <w:tab/>
            <w:t>51</w:t>
          </w:r>
        </w:p>
        <w:p>
          <w:pPr>
            <w:pStyle w:val="TOC3"/>
            <w:tabs>
              <w:tab w:val="clear" w:pos="8221"/>
              <w:tab w:val="right" w:pos="8787" w:leader="dot"/>
            </w:tabs>
            <w:rPr/>
          </w:pPr>
          <w:r>
            <w:rPr>
              <w:webHidden/>
            </w:rPr>
            <w:t>4.10.2 Run</w:t>
            <w:tab/>
            <w:t>52</w:t>
          </w:r>
        </w:p>
        <w:p>
          <w:pPr>
            <w:pStyle w:val="TOC3"/>
            <w:tabs>
              <w:tab w:val="clear" w:pos="8221"/>
              <w:tab w:val="right" w:pos="8787" w:leader="dot"/>
            </w:tabs>
            <w:rPr/>
          </w:pPr>
          <w:r>
            <w:rPr>
              <w:webHidden/>
            </w:rPr>
            <w:t>4.10.3 Results</w:t>
            <w:tab/>
            <w:t>52</w:t>
          </w:r>
        </w:p>
        <w:p>
          <w:pPr>
            <w:pStyle w:val="TOC3"/>
            <w:tabs>
              <w:tab w:val="clear" w:pos="8221"/>
              <w:tab w:val="right" w:pos="8787" w:leader="dot"/>
            </w:tabs>
            <w:rPr/>
          </w:pPr>
          <w:r>
            <w:rPr>
              <w:webHidden/>
            </w:rPr>
            <w:t>4.10.4 Evidence</w:t>
            <w:tab/>
            <w:t>52</w:t>
          </w:r>
        </w:p>
        <w:p>
          <w:pPr>
            <w:pStyle w:val="TOC2"/>
            <w:tabs>
              <w:tab w:val="clear" w:pos="8505"/>
              <w:tab w:val="right" w:pos="8787" w:leader="dot"/>
            </w:tabs>
            <w:rPr/>
          </w:pPr>
          <w:r>
            <w:rPr>
              <w:webHidden/>
            </w:rPr>
            <w:t>4.11 Ζωντανή οπτικοποίηση και επιστημονική παθητικότητα</w:t>
            <w:tab/>
            <w:t>52</w:t>
          </w:r>
        </w:p>
        <w:p>
          <w:pPr>
            <w:pStyle w:val="TOC2"/>
            <w:tabs>
              <w:tab w:val="clear" w:pos="8505"/>
              <w:tab w:val="right" w:pos="8787" w:leader="dot"/>
            </w:tabs>
            <w:rPr/>
          </w:pPr>
          <w:r>
            <w:rPr>
              <w:webHidden/>
            </w:rPr>
            <w:t>4.12 Εποπτεία εκτέλεσης και ασφαλής επανεκκίνηση</w:t>
            <w:tab/>
            <w:t>53</w:t>
          </w:r>
        </w:p>
        <w:p>
          <w:pPr>
            <w:pStyle w:val="TOC2"/>
            <w:tabs>
              <w:tab w:val="clear" w:pos="8505"/>
              <w:tab w:val="right" w:pos="8787" w:leader="dot"/>
            </w:tabs>
            <w:rPr/>
          </w:pPr>
          <w:r>
            <w:rPr>
              <w:webHidden/>
            </w:rPr>
            <w:t>4.13 Προστασία του τελικού αποθεματικού και εξουσιοδότηση</w:t>
            <w:tab/>
            <w:t>53</w:t>
          </w:r>
        </w:p>
        <w:p>
          <w:pPr>
            <w:pStyle w:val="TOC2"/>
            <w:tabs>
              <w:tab w:val="clear" w:pos="8505"/>
              <w:tab w:val="right" w:pos="8787" w:leader="dot"/>
            </w:tabs>
            <w:rPr/>
          </w:pPr>
          <w:r>
            <w:rPr>
              <w:webHidden/>
            </w:rPr>
            <w:t>4.14 Παραγωγή αποτελεσμάτων και υλικού της διπλωματικής</w:t>
            <w:tab/>
            <w:t>53</w:t>
          </w:r>
        </w:p>
        <w:p>
          <w:pPr>
            <w:pStyle w:val="TOC2"/>
            <w:tabs>
              <w:tab w:val="clear" w:pos="8505"/>
              <w:tab w:val="right" w:pos="8787" w:leader="dot"/>
            </w:tabs>
            <w:rPr/>
          </w:pPr>
          <w:r>
            <w:rPr>
              <w:webHidden/>
            </w:rPr>
            <w:t>4.15 Έλεγχος ποιότητας και αναπαραγωγιμότητας της εφαρμογής</w:t>
            <w:tab/>
            <w:t>54</w:t>
          </w:r>
        </w:p>
        <w:p>
          <w:pPr>
            <w:pStyle w:val="TOC2"/>
            <w:tabs>
              <w:tab w:val="clear" w:pos="8505"/>
              <w:tab w:val="right" w:pos="8787" w:leader="dot"/>
            </w:tabs>
            <w:rPr/>
          </w:pPr>
          <w:r>
            <w:rPr>
              <w:webHidden/>
            </w:rPr>
            <w:t>4.16 Συνολική αρχιτεκτονική ροή</w:t>
            <w:tab/>
            <w:t>54</w:t>
          </w:r>
        </w:p>
        <w:p>
          <w:pPr>
            <w:pStyle w:val="TOC1"/>
            <w:tabs>
              <w:tab w:val="clear" w:pos="8788"/>
              <w:tab w:val="right" w:pos="8787" w:leader="dot"/>
            </w:tabs>
            <w:rPr/>
          </w:pPr>
          <w:r>
            <w:rPr>
              <w:webHidden/>
            </w:rPr>
            <w:t>Κεφάλαιο 5 — Πειραματικά Αποτελέσματα</w:t>
            <w:tab/>
            <w:t>56</w:t>
          </w:r>
        </w:p>
        <w:p>
          <w:pPr>
            <w:pStyle w:val="TOC2"/>
            <w:tabs>
              <w:tab w:val="clear" w:pos="8505"/>
              <w:tab w:val="right" w:pos="8787" w:leader="dot"/>
            </w:tabs>
            <w:rPr/>
          </w:pPr>
          <w:r>
            <w:rPr>
              <w:webHidden/>
            </w:rPr>
            <w:t>5.1 Όρια της παρουσίασης των αποτελεσμάτων</w:t>
            <w:tab/>
            <w:t>56</w:t>
          </w:r>
        </w:p>
        <w:p>
          <w:pPr>
            <w:pStyle w:val="TOC2"/>
            <w:tabs>
              <w:tab w:val="clear" w:pos="8505"/>
              <w:tab w:val="right" w:pos="8787" w:leader="dot"/>
            </w:tabs>
            <w:rPr/>
          </w:pPr>
          <w:r>
            <w:rPr>
              <w:webHidden/>
            </w:rPr>
            <w:t>5.2 RQ1 — Ονομαστική μάθηση</w:t>
            <w:tab/>
            <w:t>56</w:t>
          </w:r>
        </w:p>
        <w:p>
          <w:pPr>
            <w:pStyle w:val="TOC3"/>
            <w:tabs>
              <w:tab w:val="clear" w:pos="8221"/>
              <w:tab w:val="right" w:pos="8787" w:leader="dot"/>
            </w:tabs>
            <w:rPr/>
          </w:pPr>
          <w:r>
            <w:rPr>
              <w:webHidden/>
            </w:rPr>
            <w:t>5.2.1 Τελική ονομαστική επίδοση</w:t>
            <w:tab/>
            <w:t>57</w:t>
          </w:r>
        </w:p>
        <w:p>
          <w:pPr>
            <w:pStyle w:val="TOC3"/>
            <w:tabs>
              <w:tab w:val="clear" w:pos="8221"/>
              <w:tab w:val="right" w:pos="8787" w:leader="dot"/>
            </w:tabs>
            <w:rPr/>
          </w:pPr>
          <w:r>
            <w:rPr>
              <w:webHidden/>
            </w:rPr>
            <w:t>5.2.2 Αποτελεσματικότητα μάθησης κατά μήκος του διαθέσιμου προϋπολογισμού</w:t>
            <w:tab/>
            <w:t>57</w:t>
          </w:r>
        </w:p>
        <w:p>
          <w:pPr>
            <w:pStyle w:val="TOC2"/>
            <w:tabs>
              <w:tab w:val="clear" w:pos="8505"/>
              <w:tab w:val="right" w:pos="8787" w:leader="dot"/>
            </w:tabs>
            <w:rPr/>
          </w:pPr>
          <w:r>
            <w:rPr>
              <w:webHidden/>
            </w:rPr>
            <w:t>5.3 RQ2 — Ανθεκτικότητα και όφελος προσαρμογής</w:t>
            <w:tab/>
            <w:t>58</w:t>
          </w:r>
        </w:p>
        <w:p>
          <w:pPr>
            <w:pStyle w:val="TOC3"/>
            <w:tabs>
              <w:tab w:val="clear" w:pos="8221"/>
              <w:tab w:val="right" w:pos="8787" w:leader="dot"/>
            </w:tabs>
            <w:rPr/>
          </w:pPr>
          <w:r>
            <w:rPr>
              <w:webHidden/>
            </w:rPr>
            <w:t>5.3.1 Συνολική εικόνα ανά συνθήκη</w:t>
            <w:tab/>
            <w:t>59</w:t>
          </w:r>
        </w:p>
        <w:p>
          <w:pPr>
            <w:pStyle w:val="TOC3"/>
            <w:tabs>
              <w:tab w:val="clear" w:pos="8221"/>
              <w:tab w:val="right" w:pos="8787" w:leader="dot"/>
            </w:tabs>
            <w:rPr/>
          </w:pPr>
          <w:r>
            <w:rPr>
              <w:webHidden/>
            </w:rPr>
            <w:t>5.3.2 Μόνιμη κυκλική ανααντιστοίχιση ενεργειών</w:t>
            <w:tab/>
            <w:t>61</w:t>
          </w:r>
        </w:p>
        <w:p>
          <w:pPr>
            <w:pStyle w:val="TOC3"/>
            <w:tabs>
              <w:tab w:val="clear" w:pos="8221"/>
              <w:tab w:val="right" w:pos="8787" w:leader="dot"/>
            </w:tabs>
            <w:rPr/>
          </w:pPr>
          <w:r>
            <w:rPr>
              <w:webHidden/>
            </w:rPr>
            <w:t>5.3.3 Μόνιμη εναλλαγή δεξιάς–κάτω ενέργειας</w:t>
            <w:tab/>
            <w:t>61</w:t>
          </w:r>
        </w:p>
        <w:p>
          <w:pPr>
            <w:pStyle w:val="TOC3"/>
            <w:tabs>
              <w:tab w:val="clear" w:pos="8221"/>
              <w:tab w:val="right" w:pos="8787" w:leader="dot"/>
            </w:tabs>
            <w:rPr/>
          </w:pPr>
          <w:r>
            <w:rPr>
              <w:webHidden/>
            </w:rPr>
            <w:t>5.3.4 Αποτυχία ενέργειας 15%</w:t>
            <w:tab/>
            <w:t>61</w:t>
          </w:r>
        </w:p>
        <w:p>
          <w:pPr>
            <w:pStyle w:val="TOC3"/>
            <w:tabs>
              <w:tab w:val="clear" w:pos="8221"/>
              <w:tab w:val="right" w:pos="8787" w:leader="dot"/>
            </w:tabs>
            <w:rPr/>
          </w:pPr>
          <w:r>
            <w:rPr>
              <w:webHidden/>
            </w:rPr>
            <w:t>5.3.5 Αλλοίωση παρατήρησης 5%</w:t>
            <w:tab/>
            <w:t>62</w:t>
          </w:r>
        </w:p>
        <w:p>
          <w:pPr>
            <w:pStyle w:val="TOC3"/>
            <w:tabs>
              <w:tab w:val="clear" w:pos="8221"/>
              <w:tab w:val="right" w:pos="8787" w:leader="dot"/>
            </w:tabs>
            <w:rPr/>
          </w:pPr>
          <w:r>
            <w:rPr>
              <w:webHidden/>
            </w:rPr>
            <w:t>5.3.6 Σύνοψη RQ2</w:t>
            <w:tab/>
            <w:t>62</w:t>
          </w:r>
        </w:p>
        <w:p>
          <w:pPr>
            <w:pStyle w:val="TOC2"/>
            <w:tabs>
              <w:tab w:val="clear" w:pos="8505"/>
              <w:tab w:val="right" w:pos="8787" w:leader="dot"/>
            </w:tabs>
            <w:rPr/>
          </w:pPr>
          <w:r>
            <w:rPr>
              <w:webHidden/>
            </w:rPr>
            <w:t>5.4 RQ3 — Ανάκαμψη μετά από μόνιμη ανααντιστοίχιση ενεργειών</w:t>
            <w:tab/>
            <w:t>63</w:t>
          </w:r>
        </w:p>
        <w:p>
          <w:pPr>
            <w:pStyle w:val="TOC3"/>
            <w:tabs>
              <w:tab w:val="clear" w:pos="8221"/>
              <w:tab w:val="right" w:pos="8787" w:leader="dot"/>
            </w:tabs>
            <w:rPr/>
          </w:pPr>
          <w:r>
            <w:rPr>
              <w:webHidden/>
            </w:rPr>
            <w:t>5.4.1 Κυκλική ανααντιστοίχιση</w:t>
            <w:tab/>
            <w:t>63</w:t>
          </w:r>
        </w:p>
        <w:p>
          <w:pPr>
            <w:pStyle w:val="TOC3"/>
            <w:tabs>
              <w:tab w:val="clear" w:pos="8221"/>
              <w:tab w:val="right" w:pos="8787" w:leader="dot"/>
            </w:tabs>
            <w:rPr/>
          </w:pPr>
          <w:r>
            <w:rPr>
              <w:webHidden/>
            </w:rPr>
            <w:t>5.4.2 Εναλλαγή δεξιάς–κάτω ενέργειας</w:t>
            <w:tab/>
            <w:t>64</w:t>
          </w:r>
        </w:p>
        <w:p>
          <w:pPr>
            <w:pStyle w:val="TOC3"/>
            <w:tabs>
              <w:tab w:val="clear" w:pos="8221"/>
              <w:tab w:val="right" w:pos="8787" w:leader="dot"/>
            </w:tabs>
            <w:rPr/>
          </w:pPr>
          <w:r>
            <w:rPr>
              <w:webHidden/>
            </w:rPr>
            <w:t>5.4.3 Ευαισθησία στην ανοχή ανάκαμψης</w:t>
            <w:tab/>
            <w:t>66</w:t>
          </w:r>
        </w:p>
        <w:p>
          <w:pPr>
            <w:pStyle w:val="TOC3"/>
            <w:tabs>
              <w:tab w:val="clear" w:pos="8221"/>
              <w:tab w:val="right" w:pos="8787" w:leader="dot"/>
            </w:tabs>
            <w:rPr/>
          </w:pPr>
          <w:r>
            <w:rPr>
              <w:webHidden/>
            </w:rPr>
            <w:t>5.4.4 Σύνοψη RQ3</w:t>
            <w:tab/>
            <w:t>67</w:t>
          </w:r>
        </w:p>
        <w:p>
          <w:pPr>
            <w:pStyle w:val="TOC2"/>
            <w:tabs>
              <w:tab w:val="clear" w:pos="8505"/>
              <w:tab w:val="right" w:pos="8787" w:leader="dot"/>
            </w:tabs>
            <w:rPr/>
          </w:pPr>
          <w:r>
            <w:rPr>
              <w:webHidden/>
            </w:rPr>
            <w:t>5.5 Συγκριτική σύνθεση των τριών ερευνητικών ερωτημάτων</w:t>
            <w:tab/>
            <w:t>68</w:t>
          </w:r>
        </w:p>
        <w:p>
          <w:pPr>
            <w:pStyle w:val="TOC2"/>
            <w:tabs>
              <w:tab w:val="clear" w:pos="8505"/>
              <w:tab w:val="right" w:pos="8787" w:leader="dot"/>
            </w:tabs>
            <w:rPr/>
          </w:pPr>
          <w:r>
            <w:rPr>
              <w:webHidden/>
            </w:rPr>
            <w:t>5.6 Περιορισμός των συμπερασμάτων του κεφαλαίου</w:t>
            <w:tab/>
            <w:t>68</w:t>
          </w:r>
        </w:p>
        <w:p>
          <w:pPr>
            <w:pStyle w:val="TOC1"/>
            <w:tabs>
              <w:tab w:val="clear" w:pos="8788"/>
              <w:tab w:val="right" w:pos="8787" w:leader="dot"/>
            </w:tabs>
            <w:rPr/>
          </w:pPr>
          <w:r>
            <w:rPr>
              <w:webHidden/>
            </w:rPr>
            <w:t>Κεφάλαιο 6 — Συζήτηση</w:t>
            <w:tab/>
            <w:t>70</w:t>
          </w:r>
        </w:p>
        <w:p>
          <w:pPr>
            <w:pStyle w:val="TOC2"/>
            <w:tabs>
              <w:tab w:val="clear" w:pos="8505"/>
              <w:tab w:val="right" w:pos="8787" w:leader="dot"/>
            </w:tabs>
            <w:rPr/>
          </w:pPr>
          <w:r>
            <w:rPr>
              <w:webHidden/>
            </w:rPr>
            <w:t>6.1 Σκοπός και ερμηνευτικό όριο</w:t>
            <w:tab/>
            <w:t>70</w:t>
          </w:r>
        </w:p>
        <w:p>
          <w:pPr>
            <w:pStyle w:val="TOC2"/>
            <w:tabs>
              <w:tab w:val="clear" w:pos="8505"/>
              <w:tab w:val="right" w:pos="8787" w:leader="dot"/>
            </w:tabs>
            <w:rPr/>
          </w:pPr>
          <w:r>
            <w:rPr>
              <w:webHidden/>
            </w:rPr>
            <w:t>6.2 RQ1: τελική επίδοση και αποδοτικότητα δείγματος δεν είναι το ίδιο</w:t>
            <w:tab/>
            <w:t>70</w:t>
          </w:r>
        </w:p>
        <w:p>
          <w:pPr>
            <w:pStyle w:val="TOC2"/>
            <w:tabs>
              <w:tab w:val="clear" w:pos="8505"/>
              <w:tab w:val="right" w:pos="8787" w:leader="dot"/>
            </w:tabs>
            <w:rPr/>
          </w:pPr>
          <w:r>
            <w:rPr>
              <w:webHidden/>
            </w:rPr>
            <w:t>6.3 RQ2: η αποτελεσματικότητα της προσαρμογής εξαρτάται από τη συνθήκη</w:t>
            <w:tab/>
            <w:t>71</w:t>
          </w:r>
        </w:p>
        <w:p>
          <w:pPr>
            <w:pStyle w:val="TOC2"/>
            <w:tabs>
              <w:tab w:val="clear" w:pos="8505"/>
              <w:tab w:val="right" w:pos="8787" w:leader="dot"/>
            </w:tabs>
            <w:rPr/>
          </w:pPr>
          <w:r>
            <w:rPr>
              <w:webHidden/>
            </w:rPr>
            <w:t>6.4 Dyna-Q+: γρήγορη ονομαστική μάθηση δεν συνεπάγεται ταχύτερη ανάκαμψη</w:t>
            <w:tab/>
            <w:t>72</w:t>
          </w:r>
        </w:p>
        <w:p>
          <w:pPr>
            <w:pStyle w:val="TOC2"/>
            <w:tabs>
              <w:tab w:val="clear" w:pos="8505"/>
              <w:tab w:val="right" w:pos="8787" w:leader="dot"/>
            </w:tabs>
            <w:rPr/>
          </w:pPr>
          <w:r>
            <w:rPr>
              <w:webHidden/>
            </w:rPr>
            <w:t>6.5 RQ3: συχνότητα, χρόνος και λογοκρισία της ανάκαμψης</w:t>
            <w:tab/>
            <w:t>73</w:t>
          </w:r>
        </w:p>
        <w:p>
          <w:pPr>
            <w:pStyle w:val="TOC2"/>
            <w:tabs>
              <w:tab w:val="clear" w:pos="8505"/>
              <w:tab w:val="right" w:pos="8787" w:leader="dot"/>
            </w:tabs>
            <w:rPr/>
          </w:pPr>
          <w:r>
            <w:rPr>
              <w:webHidden/>
            </w:rPr>
            <w:t>6.6 Ευαισθησία στον λειτουργικό ορισμό της ανάκαμψης</w:t>
            <w:tab/>
            <w:t>74</w:t>
          </w:r>
        </w:p>
        <w:p>
          <w:pPr>
            <w:pStyle w:val="TOC2"/>
            <w:tabs>
              <w:tab w:val="clear" w:pos="8505"/>
              <w:tab w:val="right" w:pos="8787" w:leader="dot"/>
            </w:tabs>
            <w:rPr/>
          </w:pPr>
          <w:r>
            <w:rPr>
              <w:webHidden/>
            </w:rPr>
            <w:t>6.7 Σχέση με συνεχή ενισχυτική μάθηση και κρυφή μεταβολή</w:t>
            <w:tab/>
            <w:t>74</w:t>
          </w:r>
        </w:p>
        <w:p>
          <w:pPr>
            <w:pStyle w:val="TOC2"/>
            <w:tabs>
              <w:tab w:val="clear" w:pos="8505"/>
              <w:tab w:val="right" w:pos="8787" w:leader="dot"/>
            </w:tabs>
            <w:rPr/>
          </w:pPr>
          <w:r>
            <w:rPr>
              <w:webHidden/>
            </w:rPr>
            <w:t>6.8 Απειλές προς την εσωτερική εγκυρότητα</w:t>
            <w:tab/>
            <w:t>75</w:t>
          </w:r>
        </w:p>
        <w:p>
          <w:pPr>
            <w:pStyle w:val="TOC3"/>
            <w:tabs>
              <w:tab w:val="clear" w:pos="8221"/>
              <w:tab w:val="right" w:pos="8787" w:leader="dot"/>
            </w:tabs>
            <w:rPr/>
          </w:pPr>
          <w:r>
            <w:rPr>
              <w:webHidden/>
            </w:rPr>
            <w:t>6.8.1 Δίκαιη σύγκριση και ρύθμιση υπερπαραμέτρων</w:t>
            <w:tab/>
            <w:t>75</w:t>
          </w:r>
        </w:p>
        <w:p>
          <w:pPr>
            <w:pStyle w:val="TOC3"/>
            <w:tabs>
              <w:tab w:val="clear" w:pos="8221"/>
              <w:tab w:val="right" w:pos="8787" w:leader="dot"/>
            </w:tabs>
            <w:rPr/>
          </w:pPr>
          <w:r>
            <w:rPr>
              <w:webHidden/>
            </w:rPr>
            <w:t>6.8.2 Ισοδυναμία σημείων ελέγχου</w:t>
            <w:tab/>
            <w:t>75</w:t>
          </w:r>
        </w:p>
        <w:p>
          <w:pPr>
            <w:pStyle w:val="TOC3"/>
            <w:tabs>
              <w:tab w:val="clear" w:pos="8221"/>
              <w:tab w:val="right" w:pos="8787" w:leader="dot"/>
            </w:tabs>
            <w:rPr/>
          </w:pPr>
          <w:r>
            <w:rPr>
              <w:webHidden/>
            </w:rPr>
            <w:t>6.8.3 Διαρροή πληροφορίας</w:t>
            <w:tab/>
            <w:t>75</w:t>
          </w:r>
        </w:p>
        <w:p>
          <w:pPr>
            <w:pStyle w:val="TOC2"/>
            <w:tabs>
              <w:tab w:val="clear" w:pos="8505"/>
              <w:tab w:val="right" w:pos="8787" w:leader="dot"/>
            </w:tabs>
            <w:rPr/>
          </w:pPr>
          <w:r>
            <w:rPr>
              <w:webHidden/>
            </w:rPr>
            <w:t>6.9 Εγκυρότητα εννοιολογικής κατασκευής</w:t>
            <w:tab/>
            <w:t>76</w:t>
          </w:r>
        </w:p>
        <w:p>
          <w:pPr>
            <w:pStyle w:val="TOC2"/>
            <w:tabs>
              <w:tab w:val="clear" w:pos="8505"/>
              <w:tab w:val="right" w:pos="8787" w:leader="dot"/>
            </w:tabs>
            <w:rPr/>
          </w:pPr>
          <w:r>
            <w:rPr>
              <w:webHidden/>
            </w:rPr>
            <w:t>6.10 Εγκυρότητα στατιστικών συμπερασμάτων</w:t>
            <w:tab/>
            <w:t>76</w:t>
          </w:r>
        </w:p>
        <w:p>
          <w:pPr>
            <w:pStyle w:val="TOC2"/>
            <w:tabs>
              <w:tab w:val="clear" w:pos="8505"/>
              <w:tab w:val="right" w:pos="8787" w:leader="dot"/>
            </w:tabs>
            <w:rPr/>
          </w:pPr>
          <w:r>
            <w:rPr>
              <w:webHidden/>
            </w:rPr>
            <w:t>6.11 Εξωτερική εγκυρότητα</w:t>
            <w:tab/>
            <w:t>76</w:t>
          </w:r>
        </w:p>
        <w:p>
          <w:pPr>
            <w:pStyle w:val="TOC2"/>
            <w:tabs>
              <w:tab w:val="clear" w:pos="8505"/>
              <w:tab w:val="right" w:pos="8787" w:leader="dot"/>
            </w:tabs>
            <w:rPr/>
          </w:pPr>
          <w:r>
            <w:rPr>
              <w:webHidden/>
            </w:rPr>
            <w:t>6.12 Εγκυρότητα αναπαραγωγιμότητας</w:t>
            <w:tab/>
            <w:t>77</w:t>
          </w:r>
        </w:p>
        <w:p>
          <w:pPr>
            <w:pStyle w:val="TOC2"/>
            <w:tabs>
              <w:tab w:val="clear" w:pos="8505"/>
              <w:tab w:val="right" w:pos="8787" w:leader="dot"/>
            </w:tabs>
            <w:rPr/>
          </w:pPr>
          <w:r>
            <w:rPr>
              <w:webHidden/>
            </w:rPr>
            <w:t>6.13 Απάντηση στα ερευνητικά ερωτήματα σε ερμηνευτικό επίπεδο</w:t>
            <w:tab/>
            <w:t>78</w:t>
          </w:r>
        </w:p>
        <w:p>
          <w:pPr>
            <w:pStyle w:val="TOC2"/>
            <w:tabs>
              <w:tab w:val="clear" w:pos="8505"/>
              <w:tab w:val="right" w:pos="8787" w:leader="dot"/>
            </w:tabs>
            <w:rPr/>
          </w:pPr>
          <w:r>
            <w:rPr>
              <w:webHidden/>
            </w:rPr>
            <w:t>6.14 Κεντρικό συμπέρασμα της Συζήτησης</w:t>
            <w:tab/>
            <w:t>78</w:t>
          </w:r>
        </w:p>
        <w:p>
          <w:pPr>
            <w:pStyle w:val="TOC1"/>
            <w:tabs>
              <w:tab w:val="clear" w:pos="8788"/>
              <w:tab w:val="right" w:pos="8787" w:leader="dot"/>
            </w:tabs>
            <w:rPr/>
          </w:pPr>
          <w:r>
            <w:rPr>
              <w:webHidden/>
            </w:rPr>
            <w:t>Κεφάλαιο 7 — Συμπεράσματα και Μελλοντική Εργασία</w:t>
            <w:tab/>
            <w:t>80</w:t>
          </w:r>
        </w:p>
        <w:p>
          <w:pPr>
            <w:pStyle w:val="TOC2"/>
            <w:tabs>
              <w:tab w:val="clear" w:pos="8505"/>
              <w:tab w:val="right" w:pos="8787" w:leader="dot"/>
            </w:tabs>
            <w:rPr/>
          </w:pPr>
          <w:r>
            <w:rPr>
              <w:webHidden/>
            </w:rPr>
            <w:t>7.1 Συνολική αποτίμηση</w:t>
            <w:tab/>
            <w:t>80</w:t>
          </w:r>
        </w:p>
        <w:p>
          <w:pPr>
            <w:pStyle w:val="TOC2"/>
            <w:tabs>
              <w:tab w:val="clear" w:pos="8505"/>
              <w:tab w:val="right" w:pos="8787" w:leader="dot"/>
            </w:tabs>
            <w:rPr/>
          </w:pPr>
          <w:r>
            <w:rPr>
              <w:webHidden/>
            </w:rPr>
            <w:t>7.2 Απάντηση στο RQ1 — Ονομαστική μάθηση</w:t>
            <w:tab/>
            <w:t>80</w:t>
          </w:r>
        </w:p>
        <w:p>
          <w:pPr>
            <w:pStyle w:val="TOC2"/>
            <w:tabs>
              <w:tab w:val="clear" w:pos="8505"/>
              <w:tab w:val="right" w:pos="8787" w:leader="dot"/>
            </w:tabs>
            <w:rPr/>
          </w:pPr>
          <w:r>
            <w:rPr>
              <w:webHidden/>
            </w:rPr>
            <w:t>7.3 Απάντηση στο RQ2 — Ανθεκτικότητα και προσαρμογή</w:t>
            <w:tab/>
            <w:t>80</w:t>
          </w:r>
        </w:p>
        <w:p>
          <w:pPr>
            <w:pStyle w:val="TOC2"/>
            <w:tabs>
              <w:tab w:val="clear" w:pos="8505"/>
              <w:tab w:val="right" w:pos="8787" w:leader="dot"/>
            </w:tabs>
            <w:rPr/>
          </w:pPr>
          <w:r>
            <w:rPr>
              <w:webHidden/>
            </w:rPr>
            <w:t>7.4 Απάντηση στο RQ3 — Ανάκαμψη</w:t>
            <w:tab/>
            <w:t>81</w:t>
          </w:r>
        </w:p>
        <w:p>
          <w:pPr>
            <w:pStyle w:val="TOC2"/>
            <w:tabs>
              <w:tab w:val="clear" w:pos="8505"/>
              <w:tab w:val="right" w:pos="8787" w:leader="dot"/>
            </w:tabs>
            <w:rPr/>
          </w:pPr>
          <w:r>
            <w:rPr>
              <w:webHidden/>
            </w:rPr>
            <w:t>7.5 Κύρια συνεισφορά της εργασίας</w:t>
            <w:tab/>
            <w:t>81</w:t>
          </w:r>
        </w:p>
        <w:p>
          <w:pPr>
            <w:pStyle w:val="TOC2"/>
            <w:tabs>
              <w:tab w:val="clear" w:pos="8505"/>
              <w:tab w:val="right" w:pos="8787" w:leader="dot"/>
            </w:tabs>
            <w:rPr/>
          </w:pPr>
          <w:r>
            <w:rPr>
              <w:webHidden/>
            </w:rPr>
            <w:t>7.6 Τι δεν υποστηρίζει η εργασία</w:t>
            <w:tab/>
            <w:t>82</w:t>
          </w:r>
        </w:p>
        <w:p>
          <w:pPr>
            <w:pStyle w:val="TOC2"/>
            <w:tabs>
              <w:tab w:val="clear" w:pos="8505"/>
              <w:tab w:val="right" w:pos="8787" w:leader="dot"/>
            </w:tabs>
            <w:rPr/>
          </w:pPr>
          <w:r>
            <w:rPr>
              <w:webHidden/>
            </w:rPr>
            <w:t>7.7 Μελλοντική εργασία</w:t>
            <w:tab/>
            <w:t>82</w:t>
          </w:r>
        </w:p>
        <w:p>
          <w:pPr>
            <w:pStyle w:val="TOC3"/>
            <w:tabs>
              <w:tab w:val="clear" w:pos="8221"/>
              <w:tab w:val="right" w:pos="8787" w:leader="dot"/>
            </w:tabs>
            <w:rPr/>
          </w:pPr>
          <w:r>
            <w:rPr>
              <w:webHidden/>
            </w:rPr>
            <w:t>7.7.1 Διεύρυνση περιβαλλόντων και κλίμακας</w:t>
            <w:tab/>
            <w:t>82</w:t>
          </w:r>
        </w:p>
        <w:p>
          <w:pPr>
            <w:pStyle w:val="TOC3"/>
            <w:tabs>
              <w:tab w:val="clear" w:pos="8221"/>
              <w:tab w:val="right" w:pos="8787" w:leader="dot"/>
            </w:tabs>
            <w:rPr/>
          </w:pPr>
          <w:r>
            <w:rPr>
              <w:webHidden/>
            </w:rPr>
            <w:t>7.7.2 Διαφορετικοί προϋπολογισμοί και χρονικές κλίμακες μάθησης</w:t>
            <w:tab/>
            <w:t>83</w:t>
          </w:r>
        </w:p>
        <w:p>
          <w:pPr>
            <w:pStyle w:val="TOC3"/>
            <w:tabs>
              <w:tab w:val="clear" w:pos="8221"/>
              <w:tab w:val="right" w:pos="8787" w:leader="dot"/>
            </w:tabs>
            <w:rPr/>
          </w:pPr>
          <w:r>
            <w:rPr>
              <w:webHidden/>
            </w:rPr>
            <w:t>7.7.3 Ρητή ανίχνευση αλλαγής και εκτίμηση πλαισίου</w:t>
            <w:tab/>
            <w:t>83</w:t>
          </w:r>
        </w:p>
        <w:p>
          <w:pPr>
            <w:pStyle w:val="TOC3"/>
            <w:tabs>
              <w:tab w:val="clear" w:pos="8221"/>
              <w:tab w:val="right" w:pos="8787" w:leader="dot"/>
            </w:tabs>
            <w:rPr/>
          </w:pPr>
          <w:r>
            <w:rPr>
              <w:webHidden/>
            </w:rPr>
            <w:t>7.7.4 Εξειδικευμένοι μηχανισμοί συνεχούς μάθησης</w:t>
            <w:tab/>
            <w:t>83</w:t>
          </w:r>
        </w:p>
        <w:p>
          <w:pPr>
            <w:pStyle w:val="TOC3"/>
            <w:tabs>
              <w:tab w:val="clear" w:pos="8221"/>
              <w:tab w:val="right" w:pos="8787" w:leader="dot"/>
            </w:tabs>
            <w:rPr/>
          </w:pPr>
          <w:r>
            <w:rPr>
              <w:webHidden/>
            </w:rPr>
            <w:t>7.7.5 Αρθρωτή προσαρμογή με μοντέλο</w:t>
            <w:tab/>
            <w:t>83</w:t>
          </w:r>
        </w:p>
        <w:p>
          <w:pPr>
            <w:pStyle w:val="TOC3"/>
            <w:tabs>
              <w:tab w:val="clear" w:pos="8221"/>
              <w:tab w:val="right" w:pos="8787" w:leader="dot"/>
            </w:tabs>
            <w:rPr/>
          </w:pPr>
          <w:r>
            <w:rPr>
              <w:webHidden/>
            </w:rPr>
            <w:t>7.7.6 Διαχείριση replay σε μη στάσιμα περιβάλλοντα</w:t>
            <w:tab/>
            <w:t>84</w:t>
          </w:r>
        </w:p>
        <w:p>
          <w:pPr>
            <w:pStyle w:val="TOC3"/>
            <w:tabs>
              <w:tab w:val="clear" w:pos="8221"/>
              <w:tab w:val="right" w:pos="8787" w:leader="dot"/>
            </w:tabs>
            <w:rPr/>
          </w:pPr>
          <w:r>
            <w:rPr>
              <w:webHidden/>
            </w:rPr>
            <w:t>7.7.7 Πλουσιότερη μελέτη ανάκαμψης</w:t>
            <w:tab/>
            <w:t>84</w:t>
          </w:r>
        </w:p>
        <w:p>
          <w:pPr>
            <w:pStyle w:val="TOC3"/>
            <w:tabs>
              <w:tab w:val="clear" w:pos="8221"/>
              <w:tab w:val="right" w:pos="8787" w:leader="dot"/>
            </w:tabs>
            <w:rPr/>
          </w:pPr>
          <w:r>
            <w:rPr>
              <w:webHidden/>
            </w:rPr>
            <w:t>7.7.8 Περισσότερες ανεξάρτητες επαναλήψεις και ιεραρχική ανάλυση</w:t>
            <w:tab/>
            <w:t>84</w:t>
          </w:r>
        </w:p>
        <w:p>
          <w:pPr>
            <w:pStyle w:val="TOC3"/>
            <w:tabs>
              <w:tab w:val="clear" w:pos="8221"/>
              <w:tab w:val="right" w:pos="8787" w:leader="dot"/>
            </w:tabs>
            <w:rPr/>
          </w:pPr>
          <w:r>
            <w:rPr>
              <w:webHidden/>
            </w:rPr>
            <w:t>7.7.9 Ασφάλεια και προσαρμογή υπό περιορισμούς</w:t>
            <w:tab/>
            <w:t>84</w:t>
          </w:r>
        </w:p>
        <w:p>
          <w:pPr>
            <w:pStyle w:val="TOC2"/>
            <w:tabs>
              <w:tab w:val="clear" w:pos="8505"/>
              <w:tab w:val="right" w:pos="8787" w:leader="dot"/>
            </w:tabs>
            <w:rPr/>
          </w:pPr>
          <w:r>
            <w:rPr>
              <w:webHidden/>
            </w:rPr>
            <w:t>7.8 Τελικό συμπέρασμα</w:t>
            <w:tab/>
            <w:t>85</w:t>
          </w:r>
        </w:p>
        <w:p>
          <w:pPr>
            <w:pStyle w:val="TOC1"/>
            <w:tabs>
              <w:tab w:val="clear" w:pos="8788"/>
              <w:tab w:val="right" w:pos="8787" w:leader="dot"/>
            </w:tabs>
            <w:rPr/>
          </w:pPr>
          <w:r>
            <w:rPr>
              <w:webHidden/>
            </w:rPr>
            <w:t>Βιβλιογραφία</w:t>
            <w:tab/>
            <w:t>86</w:t>
          </w:r>
        </w:p>
        <w:p>
          <w:pPr>
            <w:pStyle w:val="TOC1"/>
            <w:tabs>
              <w:tab w:val="clear" w:pos="8788"/>
              <w:tab w:val="right" w:pos="8787" w:leader="dot"/>
            </w:tabs>
            <w:rPr/>
          </w:pPr>
          <w:r>
            <w:rPr>
              <w:webHidden/>
            </w:rPr>
            <w:t>Παραρτήματα</w:t>
            <w:tab/>
            <w:t>90</w:t>
          </w:r>
        </w:p>
        <w:p>
          <w:pPr>
            <w:pStyle w:val="TOC2"/>
            <w:tabs>
              <w:tab w:val="clear" w:pos="8505"/>
              <w:tab w:val="right" w:pos="8787" w:leader="dot"/>
            </w:tabs>
            <w:rPr/>
          </w:pPr>
          <w:r>
            <w:rPr>
              <w:webHidden/>
            </w:rPr>
            <w:t>Παράρτημα Α — Παγωμένο πειραματικό συμβόλαιο</w:t>
            <w:tab/>
            <w:t>90</w:t>
          </w:r>
        </w:p>
        <w:p>
          <w:pPr>
            <w:pStyle w:val="TOC3"/>
            <w:tabs>
              <w:tab w:val="clear" w:pos="8221"/>
              <w:tab w:val="right" w:pos="8787" w:leader="dot"/>
            </w:tabs>
            <w:rPr/>
          </w:pPr>
          <w:r>
            <w:rPr>
              <w:webHidden/>
            </w:rPr>
            <w:t>Α.1 Μέθοδοι και τελικές ρυθμίσεις</w:t>
            <w:tab/>
            <w:t>90</w:t>
          </w:r>
        </w:p>
        <w:p>
          <w:pPr>
            <w:pStyle w:val="TOC3"/>
            <w:tabs>
              <w:tab w:val="clear" w:pos="8221"/>
              <w:tab w:val="right" w:pos="8787" w:leader="dot"/>
            </w:tabs>
            <w:rPr/>
          </w:pPr>
          <w:r>
            <w:rPr>
              <w:webHidden/>
            </w:rPr>
            <w:t>Α.2 Τελικές διατάξεις και ανεξάρτητες επαναλήψεις</w:t>
            <w:tab/>
            <w:t>90</w:t>
          </w:r>
        </w:p>
        <w:p>
          <w:pPr>
            <w:pStyle w:val="TOC3"/>
            <w:tabs>
              <w:tab w:val="clear" w:pos="8221"/>
              <w:tab w:val="right" w:pos="8787" w:leader="dot"/>
            </w:tabs>
            <w:rPr/>
          </w:pPr>
          <w:r>
            <w:rPr>
              <w:webHidden/>
            </w:rPr>
            <w:t>Α.3 Ορισμοί των διαταραχών</w:t>
            <w:tab/>
            <w:t>91</w:t>
          </w:r>
        </w:p>
        <w:p>
          <w:pPr>
            <w:pStyle w:val="TOC3"/>
            <w:tabs>
              <w:tab w:val="clear" w:pos="8221"/>
              <w:tab w:val="right" w:pos="8787" w:leader="dot"/>
            </w:tabs>
            <w:rPr/>
          </w:pPr>
          <w:r>
            <w:rPr>
              <w:webHidden/>
            </w:rPr>
            <w:t>Α.4 Προϋπολογισμοί και συμβόλαιο ανάκαμψης</w:t>
            <w:tab/>
            <w:t>91</w:t>
          </w:r>
        </w:p>
        <w:p>
          <w:pPr>
            <w:pStyle w:val="TOC2"/>
            <w:tabs>
              <w:tab w:val="clear" w:pos="8505"/>
              <w:tab w:val="right" w:pos="8787" w:leader="dot"/>
            </w:tabs>
            <w:rPr/>
          </w:pPr>
          <w:r>
            <w:rPr>
              <w:webHidden/>
            </w:rPr>
            <w:t>Παράρτημα Β — Πλήρη αποτελέσματα και διαγνωστικά ανά ερευνητικό ερώτημα</w:t>
            <w:tab/>
            <w:t>91</w:t>
          </w:r>
        </w:p>
        <w:p>
          <w:pPr>
            <w:pStyle w:val="TOC3"/>
            <w:tabs>
              <w:tab w:val="clear" w:pos="8221"/>
              <w:tab w:val="right" w:pos="8787" w:leader="dot"/>
            </w:tabs>
            <w:rPr/>
          </w:pPr>
          <w:r>
            <w:rPr>
              <w:webHidden/>
            </w:rPr>
            <w:t>Β.1 RQ1</w:t>
            <w:tab/>
            <w:t>92</w:t>
          </w:r>
        </w:p>
        <w:p>
          <w:pPr>
            <w:pStyle w:val="TOC3"/>
            <w:tabs>
              <w:tab w:val="clear" w:pos="8221"/>
              <w:tab w:val="right" w:pos="8787" w:leader="dot"/>
            </w:tabs>
            <w:rPr/>
          </w:pPr>
          <w:r>
            <w:rPr>
              <w:webHidden/>
            </w:rPr>
            <w:t>Β.2 RQ2</w:t>
            <w:tab/>
            <w:t>94</w:t>
          </w:r>
        </w:p>
        <w:p>
          <w:pPr>
            <w:pStyle w:val="TOC3"/>
            <w:tabs>
              <w:tab w:val="clear" w:pos="8221"/>
              <w:tab w:val="right" w:pos="8787" w:leader="dot"/>
            </w:tabs>
            <w:rPr/>
          </w:pPr>
          <w:r>
            <w:rPr>
              <w:webHidden/>
            </w:rPr>
            <w:t>Β.3 RQ3</w:t>
            <w:tab/>
            <w:t>96</w:t>
          </w:r>
        </w:p>
        <w:p>
          <w:pPr>
            <w:pStyle w:val="TOC2"/>
            <w:tabs>
              <w:tab w:val="clear" w:pos="8505"/>
              <w:tab w:val="right" w:pos="8787" w:leader="dot"/>
            </w:tabs>
            <w:rPr/>
          </w:pPr>
          <w:r>
            <w:rPr>
              <w:webHidden/>
            </w:rPr>
            <w:t>Παράρτημα Γ — Τεκμήρια, ιχνηλασιμότητα και αναπαραγωγιμότητα</w:t>
            <w:tab/>
            <w:t>99</w:t>
          </w:r>
        </w:p>
        <w:p>
          <w:pPr>
            <w:pStyle w:val="TOC3"/>
            <w:tabs>
              <w:tab w:val="clear" w:pos="8221"/>
              <w:tab w:val="right" w:pos="8787" w:leader="dot"/>
            </w:tabs>
            <w:rPr/>
          </w:pPr>
          <w:r>
            <w:rPr>
              <w:webHidden/>
            </w:rPr>
            <w:t>Γ.1 Γραμμή εκτέλεσης</w:t>
            <w:tab/>
            <w:t>99</w:t>
          </w:r>
        </w:p>
        <w:p>
          <w:pPr>
            <w:pStyle w:val="TOC3"/>
            <w:tabs>
              <w:tab w:val="clear" w:pos="8221"/>
              <w:tab w:val="right" w:pos="8787" w:leader="dot"/>
            </w:tabs>
            <w:rPr/>
          </w:pPr>
          <w:r>
            <w:rPr>
              <w:webHidden/>
            </w:rPr>
            <w:t>Γ.2 Παγωμένες ταυτότητες τεκμηρίων</w:t>
            <w:tab/>
            <w:t>100</w:t>
          </w:r>
        </w:p>
        <w:p>
          <w:pPr>
            <w:pStyle w:val="TOC3"/>
            <w:tabs>
              <w:tab w:val="clear" w:pos="8221"/>
              <w:tab w:val="right" w:pos="8787" w:leader="dot"/>
            </w:tabs>
            <w:rPr/>
          </w:pPr>
          <w:r>
            <w:rPr>
              <w:webHidden/>
            </w:rPr>
            <w:t>Γ.3 Ιχνηλασιμότητα βιβλιογραφίας</w:t>
            <w:tab/>
            <w:t>100</w:t>
          </w:r>
        </w:p>
        <w:p>
          <w:pPr>
            <w:pStyle w:val="TOC2"/>
            <w:tabs>
              <w:tab w:val="clear" w:pos="8505"/>
              <w:tab w:val="right" w:pos="8787" w:leader="dot"/>
            </w:tabs>
            <w:rPr/>
          </w:pPr>
          <w:r>
            <w:rPr>
              <w:webHidden/>
            </w:rPr>
            <w:t>Παράρτημα Δ — Αναπαραγωγή και λογισμικό περιβάλλον</w:t>
            <w:tab/>
            <w:t>100</w:t>
          </w:r>
          <w:r>
            <w:rPr/>
            <w:fldChar w:fldCharType="end"/>
          </w:r>
        </w:p>
      </w:sdtContent>
    </w:sdt>
    <w:p>
      <w:pPr>
        <w:pStyle w:val="Heading1"/>
        <w:pageBreakBefore/>
      </w:pPr>
      <w:r>
        <w:t>Κατάλογος Σχημάτων</w:t>
      </w:r>
    </w:p>
    <w:p>
      <w:pPr>
        <w:pStyle w:val="TableofFigures"/>
        <w:tabs>
          <w:tab w:val="clear" w:pos="8788"/>
          <w:tab w:val="right" w:pos="8787" w:leader="dot"/>
        </w:tabs>
        <w:rPr/>
      </w:pPr>
      <w:r>
        <w:fldChar w:fldCharType="begin"/>
      </w:r>
      <w:r>
        <w:rPr/>
        <w:instrText xml:space="preserve"> TOC \c "Σχήμα" \h </w:instrText>
      </w:r>
      <w:r>
        <w:rPr/>
        <w:fldChar w:fldCharType="separate"/>
      </w:r>
      <w:r>
        <w:rPr/>
        <w:t>Σχήμα 1 — Τα δύο τελικά 7×7 layouts και οι τέσσερις frozen Phase-B conditions. Τα action remaps είναι persistent και unannounced· τα stochastic conditions απεικονίζονται στα συγκεκριμένα p=0,15 και p=0,05 του protocol.</w:t>
        <w:tab/>
        <w:t>42</w:t>
      </w:r>
    </w:p>
    <w:p>
      <w:pPr>
        <w:pStyle w:val="TableofFigures"/>
        <w:tabs>
          <w:tab w:val="clear" w:pos="8788"/>
          <w:tab w:val="right" w:pos="8787" w:leader="dot"/>
        </w:tabs>
        <w:rPr/>
      </w:pPr>
      <w:r>
        <w:rPr/>
        <w:t>Σχήμα 2 — Επίπεδα επιστημονικής αυθεντίας από το frozen protocol έως την read-only παρουσίαση. Το T-612 και το T-613 παράγουν analysis και registered assets, ενώ UI και Word δεν επαναϋπολογίζουν estimands ή thresholds.</w:t>
        <w:tab/>
        <w:t>55</w:t>
      </w:r>
    </w:p>
    <w:p>
      <w:pPr>
        <w:pStyle w:val="TableofFigures"/>
        <w:tabs>
          <w:tab w:val="clear" w:pos="8788"/>
          <w:tab w:val="right" w:pos="8787" w:leader="dot"/>
        </w:tabs>
        <w:rPr/>
      </w:pPr>
      <w:r>
        <w:rPr/>
        <w:t>Σχήμα 3 — Τελική ονομαστική απόδοση ανά μέθοδο με σημειακά διαστήματα Student-t 95% σε 12 ανεξάρτητες επαναλήψεις.</w:t>
        <w:tab/>
        <w:t>57</w:t>
      </w:r>
    </w:p>
    <w:p>
      <w:pPr>
        <w:pStyle w:val="TableofFigures"/>
        <w:tabs>
          <w:tab w:val="clear" w:pos="8788"/>
          <w:tab w:val="right" w:pos="8787" w:leader="dot"/>
        </w:tabs>
        <w:rPr/>
      </w:pPr>
      <w:r>
        <w:rPr/>
        <w:t>Σχήμα 4 — Μέση απόδοση στον άξονα αλληλεπιδράσεων, ξεχωριστά από την τελική επίδοση.</w:t>
        <w:tab/>
        <w:t>58</w:t>
      </w:r>
    </w:p>
    <w:p>
      <w:pPr>
        <w:pStyle w:val="TableofFigures"/>
        <w:tabs>
          <w:tab w:val="clear" w:pos="8788"/>
          <w:tab w:val="right" w:pos="8787" w:leader="dot"/>
        </w:tabs>
        <w:rPr/>
      </w:pPr>
      <w:r>
        <w:rPr/>
        <w:t>Σχήμα 5 — Όφελος προσαρμογής ανά μέθοδο και συνθήκη· θετική τιμή σημαίνει μικρότερη απώλεια στην Adaptive από ό,τι στην Frozen εκτέλεση.</w:t>
        <w:tab/>
        <w:t>60</w:t>
      </w:r>
    </w:p>
    <w:p>
      <w:pPr>
        <w:pStyle w:val="TableofFigures"/>
        <w:tabs>
          <w:tab w:val="clear" w:pos="8788"/>
          <w:tab w:val="right" w:pos="8787" w:leader="dot"/>
        </w:tabs>
        <w:rPr/>
      </w:pPr>
      <w:r>
        <w:rPr/>
        <w:t>Σχήμα 6 — Η απώλεια στην Frozen και στην Adaptive εκτέλεση παρουσιάζεται ως δύο διακριτά μεγέθη.</w:t>
        <w:tab/>
        <w:t>60</w:t>
      </w:r>
    </w:p>
    <w:p>
      <w:pPr>
        <w:pStyle w:val="TableofFigures"/>
        <w:tabs>
          <w:tab w:val="clear" w:pos="8788"/>
          <w:tab w:val="right" w:pos="8787" w:leader="dot"/>
        </w:tabs>
        <w:rPr/>
      </w:pPr>
      <w:r>
        <w:rPr/>
        <w:t>Σχήμα 7 — Όφελος προσαρμογής ανά συνθήκη σε μικρά πολλαπλά γραφήματα με κοινές κλίμακες.</w:t>
        <w:tab/>
        <w:t>63</w:t>
      </w:r>
    </w:p>
    <w:p>
      <w:pPr>
        <w:pStyle w:val="TableofFigures"/>
        <w:tabs>
          <w:tab w:val="clear" w:pos="8788"/>
          <w:tab w:val="right" w:pos="8787" w:leader="dot"/>
        </w:tabs>
        <w:rPr/>
      </w:pPr>
      <w:r>
        <w:rPr/>
        <w:t>Σχήμα 8 — Καταγεγραμμένες τροχιές κατευθυνόμενης απόκλισης ανά root για την κύρια οικογένεια action-remap· η διακεκομμένη γραμμή αντιστοιχεί στην ανοχή 0,10.</w:t>
        <w:tab/>
        <w:t>65</w:t>
      </w:r>
    </w:p>
    <w:p>
      <w:pPr>
        <w:pStyle w:val="TableofFigures"/>
        <w:tabs>
          <w:tab w:val="clear" w:pos="8788"/>
          <w:tab w:val="right" w:pos="8787" w:leader="dot"/>
        </w:tabs>
        <w:rPr/>
      </w:pPr>
      <w:r>
        <w:rPr/>
        <w:t>Σχήμα 9 — Αναλογία roots που πέτυχαν σταθερή ανάκαμψη στην κύρια ανοχή 0,10· οι υπόλοιπες παραμένουν δεξιά λογοκριμένες (right-censored).</w:t>
        <w:tab/>
        <w:t>65</w:t>
      </w:r>
    </w:p>
    <w:p>
      <w:pPr>
        <w:pStyle w:val="TableofFigures"/>
        <w:tabs>
          <w:tab w:val="clear" w:pos="8788"/>
          <w:tab w:val="right" w:pos="8787" w:leader="dot"/>
        </w:tabs>
        <w:rPr/>
      </w:pPr>
      <w:r>
        <w:rPr/>
        <w:t>Σχήμα 10 — Περιορισμένος χρόνος καθυστέρησης ανάκαμψης έως το όριο των 256 αλληλεπιδράσεων, με ρητή διατήρηση της λογοκρισίας.</w:t>
        <w:tab/>
        <w:t>66</w:t>
      </w:r>
    </w:p>
    <w:p>
      <w:pPr>
        <w:pStyle w:val="TableofFigures"/>
        <w:tabs>
          <w:tab w:val="clear" w:pos="8788"/>
          <w:tab w:val="right" w:pos="8787" w:leader="dot"/>
        </w:tabs>
        <w:rPr/>
      </w:pPr>
      <w:r>
        <w:rPr/>
        <w:t>Σχήμα 11 — Παρατηρούμενος χρόνος ανάκαμψης μόνο μεταξύ των roots που ανέκαμψαν· το εμφανιζόμενο n αποκλείει τις right-censored roots.</w:t>
        <w:tab/>
        <w:t>66</w:t>
      </w:r>
    </w:p>
    <w:p>
      <w:pPr>
        <w:pStyle w:val="TableofFigures"/>
        <w:tabs>
          <w:tab w:val="clear" w:pos="8788"/>
          <w:tab w:val="right" w:pos="8787" w:leader="dot"/>
        </w:tabs>
        <w:rPr/>
      </w:pPr>
      <w:r>
        <w:rPr/>
        <w:t>Σχήμα 12 — Προκαθορισμένη ανάλυση ευαισθησίας για ανοχές 0,05/0,10/0,20· κύρια ανοχή παραμένει το 0,10.</w:t>
        <w:tab/>
        <w:t>67</w:t>
      </w:r>
    </w:p>
    <w:p>
      <w:pPr>
        <w:pStyle w:val="TableofFigures"/>
        <w:tabs>
          <w:tab w:val="clear" w:pos="8788"/>
          <w:tab w:val="right" w:pos="8787" w:leader="dot"/>
        </w:tabs>
        <w:rPr/>
      </w:pPr>
      <w:r>
        <w:rPr/>
        <w:t>Σχήμα 13 — Κατανομή τελικής ονομαστικής απόδοσης ανά root μετά από ισότιμη μείωση ως προς τα layouts.</w:t>
        <w:tab/>
        <w:t>92</w:t>
      </w:r>
    </w:p>
    <w:p>
      <w:pPr>
        <w:pStyle w:val="TableofFigures"/>
        <w:tabs>
          <w:tab w:val="clear" w:pos="8788"/>
          <w:tab w:val="right" w:pos="8787" w:leader="dot"/>
        </w:tabs>
        <w:rPr/>
      </w:pPr>
      <w:r>
        <w:rPr/>
        <w:t>Σχήμα 14 — Κατανομή της μέσης απόδοσης στον άξονα αλληλεπιδράσεων ανά root μετά από ισότιμη μείωση ως προς τα layouts.</w:t>
        <w:tab/>
        <w:t>92</w:t>
      </w:r>
    </w:p>
    <w:p>
      <w:pPr>
        <w:pStyle w:val="TableofFigures"/>
        <w:tabs>
          <w:tab w:val="clear" w:pos="8788"/>
          <w:tab w:val="right" w:pos="8787" w:leader="dot"/>
        </w:tabs>
        <w:rPr/>
      </w:pPr>
      <w:r>
        <w:rPr/>
        <w:t>Σχήμα 15 — Προκαθορισμένες paired συγκρίσεις A−B ανά root· τα διαστήματα είναι περιγραφικά σημειακά t intervals.</w:t>
        <w:tab/>
        <w:t>93</w:t>
      </w:r>
    </w:p>
    <w:p>
      <w:pPr>
        <w:pStyle w:val="TableofFigures"/>
        <w:tabs>
          <w:tab w:val="clear" w:pos="8788"/>
          <w:tab w:val="right" w:pos="8787" w:leader="dot"/>
        </w:tabs>
        <w:rPr/>
      </w:pPr>
      <w:r>
        <w:rPr/>
        <w:t>Σχήμα 16 — Κατανομές του οφέλους προσαρμογής ανά root, μέθοδο και συνθήκη.</w:t>
        <w:tab/>
        <w:t>94</w:t>
      </w:r>
    </w:p>
    <w:p>
      <w:pPr>
        <w:pStyle w:val="TableofFigures"/>
        <w:tabs>
          <w:tab w:val="clear" w:pos="8788"/>
          <w:tab w:val="right" w:pos="8787" w:leader="dot"/>
        </w:tabs>
        <w:rPr/>
      </w:pPr>
      <w:r>
        <w:rPr/>
        <w:t>Σχήμα 17 — Αριθμητικός θερμικός χάρτης του μέσου καταγεγραμμένου οφέλους προσαρμογής· υψηλότερη τιμή σημαίνει μεγαλύτερο όφελος.</w:t>
        <w:tab/>
        <w:t>94</w:t>
      </w:r>
    </w:p>
    <w:p>
      <w:pPr>
        <w:pStyle w:val="TableofFigures"/>
        <w:tabs>
          <w:tab w:val="clear" w:pos="8788"/>
          <w:tab w:val="right" w:pos="8787" w:leader="dot"/>
        </w:tabs>
        <w:rPr/>
      </w:pPr>
      <w:r>
        <w:rPr/>
        <w:t>Σχήμα 18 — Όλες οι προκαθορισμένες paired συγκρίσεις A−B του RQ2 ανά συνθήκη και estimand.</w:t>
        <w:tab/>
        <w:t>95</w:t>
      </w:r>
    </w:p>
    <w:p>
      <w:pPr>
        <w:pStyle w:val="TableofFigures"/>
        <w:tabs>
          <w:tab w:val="clear" w:pos="8788"/>
          <w:tab w:val="right" w:pos="8787" w:leader="dot"/>
        </w:tabs>
        <w:rPr/>
      </w:pPr>
      <w:r>
        <w:rPr/>
        <w:t>Σχήμα 19 — Paired διαγνωστικά Frozen-to-Adaptive ανά root· οι συνδετικές γραμμές δεν ορίζουν πρόσθετο estimand.</w:t>
        <w:tab/>
        <w:t>95</w:t>
      </w:r>
    </w:p>
    <w:p>
      <w:pPr>
        <w:pStyle w:val="TableofFigures"/>
        <w:tabs>
          <w:tab w:val="clear" w:pos="8788"/>
          <w:tab w:val="right" w:pos="8787" w:leader="dot"/>
        </w:tabs>
        <w:rPr/>
      </w:pPr>
      <w:r>
        <w:rPr/>
        <w:t>Σχήμα 20 — Αναλυτικές καταγεγραμμένες τροχιές ανά root, μέθοδο και κύρια συνθήκη· δεν εφαρμόζεται averaging μεταξύ τροχιών.</w:t>
        <w:tab/>
        <w:t>97</w:t>
      </w:r>
    </w:p>
    <w:p>
      <w:pPr>
        <w:pStyle w:val="TableofFigures"/>
        <w:tabs>
          <w:tab w:val="clear" w:pos="8788"/>
          <w:tab w:val="right" w:pos="8787" w:leader="dot"/>
        </w:tabs>
        <w:rPr/>
      </w:pPr>
      <w:r>
        <w:rPr/>
        <w:t>Σχήμα 21 — Σύνθεση των roots που ανέκαμψαν και των right-censored roots στην ανοχή 0,10.</w:t>
        <w:tab/>
        <w:t>98</w:t>
      </w:r>
    </w:p>
    <w:p>
      <w:pPr>
        <w:pStyle w:val="TableofFigures"/>
        <w:tabs>
          <w:tab w:val="clear" w:pos="8788"/>
          <w:tab w:val="right" w:pos="8787" w:leader="dot"/>
        </w:tabs>
        <w:rPr/>
      </w:pPr>
      <w:r>
        <w:rPr/>
        <w:t>Σχήμα 22 — Προκαθορισμένες A−B συγκρίσεις για recovery status και restricted delay στον κύριο άξονα ανάκαμψης.</w:t>
        <w:tab/>
        <w:t>98</w:t>
      </w:r>
    </w:p>
    <w:p>
      <w:pPr>
        <w:pStyle w:val="TableofFigures"/>
        <w:tabs>
          <w:tab w:val="clear" w:pos="8788"/>
          <w:tab w:val="right" w:pos="8787" w:leader="dot"/>
        </w:tabs>
        <w:rPr/>
      </w:pPr>
      <w:r>
        <w:rPr/>
        <w:t>Σχήμα 23 — Καταγεγραμμένοι χρόνοι ανάκαμψης και επιβεβαίωσης· οι right-censored roots σημειώνονται στο horizon χωρίς κατασκευή ψευδούς χρόνου ανάκαμψης.</w:t>
        <w:tab/>
        <w:t>99</w:t>
      </w:r>
    </w:p>
    <w:p>
      <w:pPr>
        <w:pStyle w:val="TableofFigures"/>
        <w:tabs>
          <w:tab w:val="clear" w:pos="8788"/>
          <w:tab w:val="right" w:pos="8787" w:leader="dot"/>
        </w:tabs>
        <w:rPr/>
      </w:pPr>
      <w:r>
        <w:rPr/>
        <w:t>Σχήμα 24 — Γραμμή ιχνηλασιμότητας του αποδεκτού evidence· η αποτυχημένη εκτέλεση 216 jobs παραμένει αποκλεισμένη.</w:t>
        <w:tab/>
        <w:t>99</w:t>
      </w:r>
      <w:r>
        <w:rPr/>
        <w:fldChar w:fldCharType="end"/>
      </w:r>
    </w:p>
    <w:p>
      <w:pPr>
        <w:pStyle w:val="Heading1"/>
        <w:pageBreakBefore/>
      </w:pPr>
      <w:r>
        <w:t>Κατάλογος Πινάκων</w:t>
      </w:r>
    </w:p>
    <w:p>
      <w:pPr>
        <w:pStyle w:val="TableofFigures"/>
        <w:tabs>
          <w:tab w:val="clear" w:pos="8788"/>
          <w:tab w:val="right" w:pos="8787" w:leader="dot"/>
        </w:tabs>
        <w:rPr/>
      </w:pPr>
      <w:r>
        <w:fldChar w:fldCharType="begin"/>
      </w:r>
      <w:r>
        <w:rPr/>
        <w:instrText xml:space="preserve"> TOC \c "Πίνακας" \h </w:instrText>
      </w:r>
      <w:r>
        <w:rPr/>
        <w:fldChar w:fldCharType="separate"/>
      </w:r>
      <w:r>
        <w:rPr/>
        <w:t>Πίνακας 1 — RQ2 adaptation benefit από Phase-B return_sum στον σταθερό ορίζοντα 256 πραγματικών αλληλεπιδράσεων. Θετική τιμή σημαίνει μικρότερη Adaptive loss από τη matched Frozen loss. Κάθε κελί δίνει mean και pointwise Student-t 95% interval σε n=12 ανεξάρτητες roots μετά από equal-weight μείωση των δύο final layouts.</w:t>
        <w:tab/>
        <w:t>59</w:t>
      </w:r>
    </w:p>
    <w:p>
      <w:pPr>
        <w:pStyle w:val="TableofFigures"/>
        <w:tabs>
          <w:tab w:val="clear" w:pos="8788"/>
          <w:tab w:val="right" w:pos="8787" w:leader="dot"/>
        </w:tabs>
        <w:rPr/>
      </w:pPr>
      <w:r>
        <w:rPr/>
        <w:t>Πίνακας 2 — Αναλογία σταθερής ανάκαμψης στις ανοχές 0,05/0,10/0,20 για τις δύο συνθήκες ανααντιστοίχισης.</w:t>
        <w:tab/>
        <w:t>67</w:t>
      </w:r>
    </w:p>
    <w:p>
      <w:pPr>
        <w:pStyle w:val="TableofFigures"/>
        <w:tabs>
          <w:tab w:val="clear" w:pos="8788"/>
          <w:tab w:val="right" w:pos="8787" w:leader="dot"/>
        </w:tabs>
        <w:rPr/>
      </w:pPr>
      <w:r>
        <w:rPr/>
        <w:t>Πίνακας 3 — Τελικές ρυθμίσεις των πέντε μεθόδων στο protocol-v2.1.</w:t>
        <w:tab/>
        <w:t>90</w:t>
      </w:r>
      <w:r>
        <w:rPr/>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final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keepLines w:val="0"/>
      </w:pPr>
      <w:r>
        <w:t>Η διάκριση ανάμεσα σε ονομαστική μάθηση και προσαρμογή μετά από μεταβολή είναι και θεωρητική. Η κλασική Q-Learning διαθέτει ισχυρό αποτέλεσμα σύγκλισης υπό τις δηλωμένες υποθέσεις του σταθερού, διακριτού προβλήματος και επαρκούς επαναληπτικής δειγματοληψίας, όμως το αποτέλεσμα αυτό δεν αποτελεί εγγύηση πεπερασμένου χρόνου ανάκαμψης όταν αλλάξει χωρίς προειδοποίηση η σχέση κατάστασης–ενέργειας–συνέπειας [7]. Η βιβλιογραφία για dynamically varying environments χρησιμοποιεί ακριβώς αυτή τη διαφορά ως όριο: όταν παραβιάζεται η stationarity assumption, η ικανότητα tracking ή adaptation πρέπει να μετρηθεί στο νέο καθεστώς και δεν μπορεί να συναχθεί από stationary convergence theory [8].</w:t>
      </w:r>
    </w:p>
    <w:p>
      <w:pPr>
        <w:keepLines w:val="0"/>
      </w:pPr>
      <w:r>
        <w:t>Επιπλέον, robustness, zero-shot generalisation, online adaptation και recovery δεν είναι εναλλάξιμοι όροι. Σε αυστηρό zero-shot regime δεν επιτρέπονται νέες learning updates στο test instance, ενώ στην online adaptation ο agent συνεχίζει να ενημερώνει policy, value function ή model μετά τη μεταβολή [9]. Η temporal resilience literature προσθέτει μία ακόμη διάσταση: η άμεση πτώση, η πορεία αποκατάστασης και η τελική επίδοση μπορεί να περιγράφουν διαφορετικές ιδιότητες της ίδιας trajectory [10], [11]. Η παρούσα εργασία διατηρεί αυτές τις διακρίσεις μέσω των τριών χωριστών RQ αντί να τις συμπιέζει σε έναν ενιαίο δείκτη.</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keepLines w:val="0"/>
      </w:pPr>
      <w:r>
        <w:t>Η επιλογή ενός μικρού GridWorld υπηρετεί αυτόν τον διαχωρισμό και όχι την απλοποίηση για την ίδια την απλοποίηση. Η βιβλιογραφία generalisation τονίζει ότι ένα benchmark ορίζεται από τον συνδυασμό environment, παραγόντων μεταβολής, train/test protocol και διαθέσιμου interaction budget, όχι μόνο από το όνομα του simulator [9]. Παράλληλα, το NovGrid δείχνει ότι ένα GridWorld μπορεί να μεταβάλει ελεγχόμενα μηχανισμούς ή action effects διατηρώντας συμβατή διεπαφή και να αξιολογεί χωριστά degradation, adaptation και recovery [10]. Στην παρούσα μελέτη η ίδια λογική εφαρμόζεται με project-owned disturbance semantics, frozen seeds και matched branches, ώστε οι αιτίες των διαφορών να παραμένουν όσο γίνεται επιθεωρήσιμες.</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[12], [13].</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r>
        <w:t>Στην παρούσα εργασία, ο όρος «πράκτορας τεχνητής νοημοσύνης» χρησιμοποιείται με λειτουργική και περιορισμένη έννοια: ένα υπολογιστικό σύστημα που λαμβάνει πληροφορία από ένα περιβάλλον, επιλέγει ενέργειες και αξιολογείται ως προς έναν στόχο ή κριτήριο επίδοσης. Όταν οι αποφάσεις σχηματίζουν αλληλουχία και οι τρέχουσες ενέργειες επηρεάζουν τη μελλοντική εμπειρία, το πρόβλημα γίνεται πρόβλημα διαδοχικής λήψης αποφάσεων. Στη συγκεκριμένη μελέτη αυτή η γενική έννοια εξειδικεύεται σε πράκτορες ενισχυτικής μάθησης, δηλαδή σε πράκτορες που μαθαίνουν πολιτική από αλληλεπίδραση και ανταμοιβή [1]. Ο όρος δεν αναφέρεται εδώ στη σύγχρονη, διαφορετική χρήση του «AI agent» για LLM-based συστήματα που συντονίζουν εργαλεία, μνήμη ή πολυβηματικές εργασίες.</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[14].</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[14].</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keepLines w:val="0"/>
      </w:pPr>
      <w:r>
        <w:t>Η πρωτογενής εργασία των Watkins και Dayan παρέχει το θεμελιώδες όριο για την ερμηνεία της Q-Learning. Ο one-step bootstrap target χρησιμοποιεί τη μέγιστη εκτιμώμενη αξία της επόμενης κατάστασης και επομένως η μέθοδος είναι off-policy ως προς την exploratory behavior policy [7]. Η SARSA, αντίθετα, χρησιμοποιεί την αξία της επόμενης ενέργειας που πράγματι επιλέγεται από την behavior policy [1]. Η μηχανιστική αυτή διαφορά είναι σημαντική για το πείραμα, αλλά δεν συνεπάγεται εκ των προτέρων ότι μία από τις δύο μεθόδους είναι «πιο ανθεκτική». Αυτό αποτελεί εμπειρικό ερώτημα υπό το frozen protocol.</w:t>
      </w:r>
    </w:p>
    <w:p>
      <w:pPr>
        <w:keepLines w:val="0"/>
      </w:pPr>
      <w:r>
        <w:t>Το κλασικό convergence result της Q-Learning πρέπει επίσης να διαβάζεται μέσα στις παραδοχές του. Η πιθανότητα-ένα σύγκλιση αφορά επαναλαμβανόμενη δειγματοληψία σε σταθερό Markovian domain και δεν προβλέπει πόσες πραγματικές αλληλεπιδράσεις απαιτούνται για να εντοπιστεί και να απορροφηθεί μία κρυφή persistent action remap [7]. Για αυτό η εργασία δεν χρησιμοποιεί θεωρητική σύγκλιση ως proxy για resilience· μετρά άμεσα την post-change loss και, χωριστά, το stable recovery.</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[15]. Η αρχική προσέγγιση χρησιμοποιεί experience replay, ώστε οι μεταβάσεις να αποθηκεύονται και να επαναχρησιμοποιούνται για ενημερώσεις [15].</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[16].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[17].</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[18].</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[17].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[19].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[19].</w:t>
      </w:r>
    </w:p>
    <w:p>
      <w:pPr>
        <w:spacing w:after="120" w:line="360" w:lineRule="auto"/>
        <w:ind w:firstLine="397"/>
        <w:jc w:val="both"/>
      </w:pPr>
      <w: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[19].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keepLines w:val="0"/>
      </w:pPr>
      <w:r>
        <w:t>Η πρωτογενής διατύπωση της Dyna από τον Sutton ενοποιεί direct reinforcement learning, εκμάθηση forward model και planning από model-generated experience σε μία κοινή incremental αρχιτεκτονική [19]. Οι planning updates δεν αποτελούν νέες πραγματικές αλληλεπιδράσεις· είναι εσωτερικές ενημερώσεις που αξιοποιούν το μαθημένο μοντέλο. Η διάκριση αυτή αιτιολογεί γιατί η παρούσα μελέτη χρησιμοποιεί actual environment interactions ως κοινό fairness currency, επιτρέποντας παράλληλα στη Dyna-Q+ το method-native planning που αποτελεί μέρος του αλγορίθμου.</w:t>
      </w:r>
    </w:p>
    <w:p>
      <w:pPr>
        <w:keepLines w:val="0"/>
      </w:pPr>
      <w:r>
        <w:t>Στα changing-world experiments της ίδιας εργασίας, η recency-driven διερεύνηση ενθαρρύνει την επαναδοκιμή ενεργειών των οποίων οι συνέπειες μπορεί να έχουν αλλάξει, ενώ ένα μοντέλο μπορεί να παραμένει προσωρινά stale μέχρι να επαναπαρατηρηθούν τα επηρεασμένα state–action pairs [19]. Το ιστορικό αυτό evidence στηρίζει τη μηχανιστική υπόθεση πίσω από τη Dyna-Q+, όχι μια πρόβλεψη ότι θα ανακάμψει ταχύτερα σε κάθε αλλαγή. Η μόνιμη ανααντιστοίχιση ενεργειών της παρούσας εργασίας διαφέρει από τα συγκεκριμένα maze changes και αξιολογείται ανεξάρτητα.</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[20], [21].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[22].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[12].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keepLines w:val="0"/>
      </w:pPr>
      <w:r>
        <w:t>Η μη στασιμότητα είναι ευρύτερη από μία απλή αλλαγή μετάβασης. Η peer-reviewed επισκόπηση των Khetarpal et al. οργανώνει το continual RL με βάση το scope και τον driver της non-stationarity και επισημαίνει ότι μπορεί να μεταβάλλονται dynamics, rewards, observations ή άλλες συνιστώσες της αλληλεπίδρασης, με ή χωρίς καθαρά task boundaries [21]. Η εστιασμένη survey του Padakandla συμπληρώνει αυτή την εικόνα τονίζοντας ότι οι stationary convergence formulations δεν μεταφέρονται αυτομάτως σε dynamically varying environments και ότι διαφορετικές οικογένειες αλλαγής απαιτούν διαφορετικούς μηχανισμούς αντίδρασης [8].</w:t>
      </w:r>
    </w:p>
    <w:p>
      <w:pPr>
        <w:keepLines w:val="0"/>
      </w:pPr>
      <w:r>
        <w:t>Αυτό έχει άμεση συνέπεια στη σχεδίαση της παρούσας μελέτης. Μία abrupt persistent action remap, ένα στοχαστικό no-op actuator failure και μία corruption της delivered observation δεν θεωρούνται τρεις βαθμοί της ίδιας μεταβλητής, αλλά τρεις διαφορετικοί information/dynamics mechanisms. Η ανάλυση τα διατηρεί χωριστά ώστε ένα θετικό αποτέλεσμα σε μία οικογένεια να μην μετατραπεί σε γενικό ισχυρισμό για «non-stationary RL». Η πρακτική αυτή ακολουθεί την αρχή ότι η φύση και ο βαθμός της non-stationarity πρέπει να ελέγχονται και να δηλώνονται ρητά [21], [8].</w:t>
      </w:r>
    </w:p>
    <w:p>
      <w:pPr>
        <w:keepLines w:val="0"/>
      </w:pPr>
      <w:r>
        <w:t>Η continual-learning βιβλιογραφία επιβάλλει επίσης προσοχή στη διάκριση μεταξύ retention και adaptation. Η διατήρηση παλαιότερης γνώσης και η επαρκής plasticity για νέα εμπειρία δημιουργούν tension που δεν λύνεται απλώς με το να παραμένει ενεργός ο optimizer [21]. Πρόσφατη model-based εργασία στο ICML 2025 εξετάζει διαφορετικό αλλά συναφές setting: διαδοχικά tasks με κοινή world dynamics, online world model και MPC planning, με κύριο πρόβλημα το catastrophic forgetting [23]. Το setting αυτό δεν ισοδυναμεί με Dyna-Q+ ή με hidden action remap, αλλά αποτελεί σύγχρονο παράδειγμα του πόσο καθοριστικές είναι οι assumptions για το τι ακριβώς «συνεχίζεται» και τι αλλάζει.</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[22].</w:t>
      </w:r>
    </w:p>
    <w:p>
      <w:pPr>
        <w:keepLines w:val="0"/>
      </w:pPr>
      <w:r>
        <w:t>Η αβεβαιότητα ενεργειών πρέπει να διαχωρίζει τουλάχιστον την τυχαία ή adversarial αντικατάσταση action από τη συνεχή perturbation και από τη μόνιμη αλλαγή της σημασιολογίας των actions. Οι Tessler et al. διατυπώνουν probabilistic action replacement και noisy-action models και δείχνουν ότι το robustness–performance trade-off εξαρτάται από το disturbance model και τη severity [24]. Η thesis condition action-failure-0.15 είναι στενότερη: πρόκειται για ανεξάρτητο stochastic no-op και όχι για adversary που επιλέγει worst-case action. Οι persistent remaps είναι ακόμη διαφορετικό πρόβλημα, επειδή αλλάζουν συστηματικά την αντιστοίχιση intended προς executed action.</w:t>
      </w:r>
    </w:p>
    <w:p>
      <w:pPr>
        <w:keepLines w:val="0"/>
      </w:pPr>
      <w:r>
        <w:t>Αντίστοιχα, observation corruption δεν είναι συνώνυμη με αλλαγή dynamics. Εργασία σε POMDPs με incomplete/noisy observations χρησιμοποιεί belief inference και learned transition components για να αντιμετωπίσει information loss [25], ενώ η bounded-robustness προσέγγιση των Jarne Ornia et al. μοντελοποιεί άγνωστο observation kernel και θέτει ρητό trade-off μεταξύ nominal utility και robustness [26]. Η παρούσα εργασία δεν υλοποιεί belief state, filtering ή robust-policy training. Η συνθήκη 0,05 λειτουργεί ως controlled corruption της delivered observation ώστε να εξεταστεί η συμπεριφορά των ίδιων frozen configurations υπό διαφορετικό information quality.</w:t>
      </w:r>
    </w:p>
    <w:p>
      <w:pPr>
        <w:keepLines w:val="0"/>
      </w:pPr>
      <w:r>
        <w:t>Η διάκριση από zero-shot generalisation είναι επίσης ουσιώδης. Στη ZSG βιβλιογραφία η test policy αξιολογείται χωρίς πρόσθετο learning από τα test instances, ενώ online updates αποτελούν διαφορετικό regime [9]. Οι Frozen branches της παρούσας μελέτης προσεγγίζουν αυτή τη no-update λογική ως προς το deployment, ενώ οι Adaptive branches επιτρέπουν ordinary method-native learning. Το matched FN/FD/AN/AD design δεν πρέπει συνεπώς να περιγράφεται ως standard zero-shot benchmark, αλλά ως ελεγχόμενη σύγκριση no-update robustness και online adaptation.</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 αν και πότε η Adaptive-Disturbed τροχιά ικανοποιεί σταθερά το προκαθορισμένο directed performance-gap criterion ως προς την αντιστοιχισμένη Adaptive-Nominal αναφορά· τιμές AD καλύτερες από AN παραμένουν in-tolerance.</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[22].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keepLines w:val="0"/>
      </w:pPr>
      <w:r>
        <w:t>Η ανθεκτικότητα αντιμετωπίζεται εδώ ως χρονική διαδικασία και όχι ως ετικέτα για μία υψηλή τελική απόδοση. Το NovGrid διαχωρίζει την immediate response to novelty, την asymptotic adaptive performance και την adaptive efficiency, δείχνοντας ότι διαφορετικά σημεία της post-change curve απαντούν σε διαφορετικά ερωτήματα [10]. Η εργασία για cooperative resilience των Chacon-Chamorro et al. χρησιμοποιεί reference και performance curves για να διαχωρίσει failure και recovery profiles [11]. Παρότι το domain της είναι multi-agent, η εννοιολογική διάκριση πτώσης και αποκατάστασης υποστηρίζει τη χρήση ξεχωριστών RQ2 και RQ3.</w:t>
      </w:r>
    </w:p>
    <w:p>
      <w:pPr>
        <w:keepLines w:val="0"/>
      </w:pPr>
      <w:r>
        <w:t>Πρόσφατη peer-reviewed εργασία για autonomous cyber defense ενισχύει το ίδιο methodological point από διαφορετικό domain: πολύ coarse χρονική aggregation μπορεί να κρύψει πληροφορία για το recovery process, ενώ υπερβολικά fine resolution μπορεί να δυσκολεύει την ερμηνεία [27]. Η δική μας επιλογή fixed 32-interaction windows δεν προέρχεται από τη cyber metric και δεν υιοθετεί τα domain-specific weights ή smoothing της. Η πηγή χρησιμοποιείται μόνο για να αιτιολογήσει γιατί η temporal granularity πρέπει να δηλώνεται ρητά και γιατί το whole-horizon score δεν αρκεί για recovery claim.</w:t>
      </w:r>
    </w:p>
    <w:p>
      <w:pPr>
        <w:keepLines w:val="0"/>
      </w:pPr>
      <w:r>
        <w:t>Τέλος, resilience και safety παραμένουν διακριτές έννοιες. Η safe-RL βιβλιογραφία συνήθως εισάγει explicit costs, constraints ή risk semantics πέρα από το task reward, ενώ η πρόσφατη safe-continual σύνθεση τονίζει ότι η constraint satisfaction πρέπει να εξετάζεται και κατά τη μεταβατική περίοδο προσαρμογής [28], [29]. Η παρούσα μελέτη δεν έχει frozen safety-cost objective ούτε αποδεικνύει constraint satisfaction. Συνεπώς, η διατήρηση ή ανάκτηση task performance υπό disturbance δεν παρουσιάζεται ως safety guarantee· το safe continual adaptation αποτελεί ξεχωριστή κατεύθυνση μελλοντικής εργασίας.</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[20], [21].</w:t>
      </w:r>
    </w:p>
    <w:p>
      <w:pPr>
        <w:spacing w:after="120" w:line="360" w:lineRule="auto"/>
        <w:ind w:firstLine="397"/>
        <w:jc w:val="both"/>
      </w:pPr>
      <w:r>
        <w:t>Οι continual-RL surveys οργανώνουν πολλές από αυτές τις προσεγγίσεις ανάλογα με το αν διατηρούν ή μεταφέρουν πολιτικές, εμπειρία, δυναμική ή πληροφορία ανταμοιβής και υπογραμμίζουν ότι η σωστή αξιολόγηση εξαρτάται από το σενάριο και από το αν τα task boundaries είναι γνωστά [20], [21].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[12].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[13].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keepLines w:val="0"/>
      </w:pPr>
      <w:r>
        <w:t>Η αποθηκευμένη εμπειρία και το learned model δημιουργούν διαφορετικές μορφές ιστορικής εξάρτησης. Στην DQN, το replay buffer επαναχρησιμοποιεί παλαιότερες μεταβάσεις και η replay design μπορεί να αλλάξει αισθητά τη learning dynamics [16]. Σε non-stationary deployment, αυτό δημιουργεί εύλογο stale-history concern, αλλά η κατεύθυνση της επίδρασης δεν είναι δεδομένη: η διατήρηση παλιών samples μπορεί να παρεμβαίνει στην προσαρμογή, ενώ η επιθετική απόρριψή τους μπορεί να αυξήσει forgetting. Χωρίς ειδική replay ablation, η παρούσα εργασία αντιμετωπίζει αυτό το σημείο ως mechanism hypothesis και όχι ως αιτιώδη εξήγηση των DQN outcomes.</w:t>
      </w:r>
    </w:p>
    <w:p>
      <w:pPr>
        <w:keepLines w:val="0"/>
      </w:pPr>
      <w:r>
        <w:t>Στα model-based systems το αντίστοιχο ζήτημα είναι τι γνώση αποθηκεύει το model και πώς χρησιμοποιείται. Η Dyna κάνει learning updates από model-generated experience [19], ενώ η πρόσφατη εργασία των Liu et al. σχεδιάζει actions με MPC πάνω σε online world model που επαναχρησιμοποιείται μεταξύ tasks με κοινή dynamics [23]. Πρόκειται για διαφορετικούς planning mechanisms. Η σύγκρισή τους είναι χρήσιμη επειδή δείχνει ότι ο όρος «model-based adaptation» δεν ορίζει μία ενιαία μέθοδο και ότι assumptions για task boundaries, reward changes, uncertainty και exploration πρέπει να διατηρούνται ορατές.</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[30].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[31].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[22], [20], [21].</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Adaptive-Disturbed απόδοση ικανοποιεί σταθερά το directed AN−AD criterion ως προς την αντιστοιχισμένη Adaptive-Nominal τροχιά.</w:t>
      </w:r>
    </w:p>
    <w:p>
      <w:pPr>
        <w:spacing w:after="120" w:line="360" w:lineRule="auto"/>
        <w:ind w:firstLine="397"/>
        <w:jc w:val="both"/>
      </w:pPr>
      <w:r>
        <w:t>Σε αντίθεση με detection–adaptation συστήματα που ενεργοποιούν ρητά διαφορετικό μηχανισμό μετά από change alarm [22],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[20], [21]. Οι διαφορές αυτές αποτελούν συνειδητά όρια της σύγκρισης και όχι κενά που καλύπτονται εκ των υστέρων με νέα πειραματικά arms.</w:t>
      </w:r>
    </w:p>
    <w:p>
      <w:pPr>
        <w:keepLines w:val="0"/>
      </w:pPr>
      <w:r>
        <w:t>Συνολικά, η σχετική βιβλιογραφία περιλαμβάνει εξειδικευμένες λύσεις για action robustness [24], observation robustness [25], [26], zero-shot generalisation [9], continual-learning retention [21], [23] και temporal resilience [10], [11], [27]. Η παρούσα εργασία δεν επιχειρεί να αναπαραγάγει αυτές τις specialized methods μέσα σε ένα ενιαίο leaderboard. Χρησιμοποιεί τις πηγές για να ορίσει τα σύνορα των εννοιών και να επιλέξει ελεγχόμενες disturbances, ενώ το empirical question παραμένει η συμπεριφορά πέντε συγκεκριμένων baseline mechanisms υπό κοινό protocol.</w:t>
      </w:r>
    </w:p>
    <w:p>
      <w:pPr>
        <w:keepLines w:val="0"/>
      </w:pPr>
      <w:r>
        <w:t>Αυτή η τοποθέτηση αποφεύγει δύο αντίθετα σφάλματα. Το πρώτο θα ήταν να παρουσιαστούν standard RL algorithms ως state of the art για κάθε μορφή non-stationarity. Το δεύτερο θα ήταν να θεωρηθεί ότι ένα specialized robust ή continual method πρέπει εξ ορισμού να υπερέχει σε οποιοδήποτε disturbance. Οι υπάρχουσες εργασίες δείχνουν ισχυρή εξάρτηση από domain, information regime, perturbation family, architecture και objective [9], [24], [26]. Επομένως, η συνεισφορά της διπλωματικής είναι controlled evidence για έναν περιορισμένο μηχανιστικό χώρο και όχι καθολική κατάταξη.</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t>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[22], [20], [21], [13]. Το ερώτημα είναι πιο συγκεκριμένο: 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τελικές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t>Οι δύο final layouts κρατήθηκαν εκτός development/tuning μέχρι το άνοιγμα του final reserve και στη συνέχεια χρησιμοποιήθηκαν στην τελική πειραματική καμπάνια· δεν αποτελούν test-only unseen layouts.</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keepLines w:val="0"/>
      </w:pPr>
      <w:r>
        <w:t>Οι τελικές ρυθμίσεις δεν επιλέχθηκαν από τα final outcomes. Πριν ανοίξει το final reserve εκτελέστηκε προκαθορισμένο, ίσης ευκαιρίας tuning μόνο σε DEVELOPMENT evidence: έξι method-specific υποψήφιες ρυθμίσεις για καθεμία από τις πέντε μεθόδους, στις ίδιες τρεις tuning-only roots και στις ίδιες δύο development layouts, με κοινό budget 8.192 πραγματικών αλληλεπιδράσεων και κοινό πλέγμα probes. Το design παρήγαγε 6×3×2×5=180 tuning units. Οι random seeds δεν αποτέλεσαν tuning parameter.</w:t>
      </w:r>
    </w:p>
    <w:p>
      <w:pPr>
        <w:keepLines w:val="0"/>
      </w:pPr>
      <w:r>
        <w:t>Η επιλογή έγινε χωριστά ανά μέθοδο με προκαθορισμένο μηχανικό κανόνα: πρώτα μεγιστοποιήθηκε η ισοβαρής ως προς roots και layouts τραπεζοειδής time-average success στα no-learning probes, έπειτα χρησιμοποιήθηκαν ως tie-breakers η τελική success, η time-average return και, μόνο σε πλήρη ισοβαθμία, το λεξικογραφικά μικρότερο config ID. Οι επιλεγμένες ρυθμίσεις ήταν q-c06, sarsa-c06, dqn-c05, ppo-c06 και dyna-c03. Το bounded search space ήταν ίσης έκτασης αλλά όχι εξαντλητικό, άρα η σύγκριση αφορά αυτές τις frozen επιλογές και όχι τη θεωρητικά μέγιστη δυνατή επίδοση κάθε algorithm family.</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με παγωμένο το επιστημονικό learning state και στη συνέχεια κατά πόσο η online μάθηση μειώνει ή αυξάνει αυτή την απώλεια.</w:t>
      </w:r>
    </w:p>
    <w:p>
      <w:pPr>
        <w:spacing w:after="120" w:line="360" w:lineRule="auto"/>
        <w:ind w:firstLine="397"/>
        <w:jc w:val="both"/>
      </w:pPr>
      <w:r>
        <w:t>Το Frozen δεν σημαίνει ντετερμινιστική επιλογή ενέργειας: οι ενημερώσεις του learning state είναι απενεργοποιημένες, αλλά η method-native στοχαστικότητα της behavior/inference διαδικασίας και το αντίστοιχο RNG state μπορούν να συνεχίσουν να εξελίσσονται. Αντίθετα, τα standardized Phase-A no-learning probes αποτελούν ξεχωριστή deterministic/greedy επιφάνεια τεκμηρίωσης.</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keepLines w:val="0"/>
      </w:pPr>
      <w:r>
        <w:t>Η operational σημασιολογία των disturbances είναι μέρος του frozen protocol. Στο swap-right-down ισχύει up→up, right→down, down→right, left→left, ενώ στο cycle-clockwise ισχύει up→right, right→down, down→left, left→up. Η αλλαγή εφαρμόζεται στο actually executed action mapping και παραμένει ενεργή στα επόμενα episodes. Ο agent δεν λαμβάνει change indicator ούτε executed-action truth.</w:t>
      </w:r>
    </w:p>
    <w:p>
      <w:pPr>
        <w:keepLines w:val="0"/>
      </w:pPr>
      <w:r>
        <w:t>Στο action-failure-0.15 πραγματοποιείται ανεξάρτητη Bernoulli δοκιμή σε κάθε πραγματική αλληλεπίδραση. Σε αποτυχία, η intended action μετατρέπεται σε no-op: η ground-truth θέση παραμένει αμετάβλητη, collision=false και αποδίδεται η κανονική step reward −0,1, εκτός αν εφαρμόζεται άλλη terminal/reward rule. Η μετάβαση παραμένει κανονική εμπειρία και στους Adaptive branches τροφοδοτεί τον method-native learning mechanism.</w:t>
      </w:r>
    </w:p>
    <w:p>
      <w:pPr>
        <w:keepLines w:val="0"/>
      </w:pPr>
      <w:r>
        <w:t>Στο observation-corruption-0.05 η δοκιμή γίνεται μετά την πραγματική μετάβαση. Όταν ενεργοποιηθεί, η delivered observation δειγματοληπτείται ομοιόμορφα από όλα τα μη-obstacle κελιά που δεν είναι η τρέχουσα ground-truth θέση. Goal και start δεν αποκλείονται ως κατηγορίες εφόσον είναι έγκυρα και δεν συμπίπτουν με την τρέχουσα πραγματική θέση. Η corruption δεν αλλάζει transition ή reward· αλλάζει μόνο την observation που λαμβάνει ο agent και, όταν η μάθηση είναι ενεργή, αυτή η observation χρησιμοποιείται στην κανονική ενημέρωση.</w:t>
      </w:r>
    </w:p>
    <w:p>
      <w:pPr/>
      <w:r>
        <w:t>Οι πιθανότητες 0,15 και 0,05 είναι συγκεκριμένα, προκαθορισμένα frozen severity points του τελικού protocol και όχι επίπεδα ενός severity sweep· συνεπώς η Phase B δεν εκτιμά dose–response σχέση ως προς την ένταση αυτών των δύο stochastic disturbances.</w:t>
      </w:r>
    </w:p>
    <w:p>
      <w:pPr>
        <w:keepNext/>
        <w:jc w:val="center"/>
      </w:pPr>
      <w:r>
        <w:drawing>
          <wp:inline xmlns:a="http://schemas.openxmlformats.org/drawingml/2006/main" xmlns:pic="http://schemas.openxmlformats.org/drawingml/2006/picture">
            <wp:extent cx="5486400" cy="4536538"/>
            <wp:docPr id="1" name="Picture 1" descr="Δύο τελικά held-out 7×7 GridWorld layouts με start, goal και obstacles, και τέσσερα schematics για swap right/down, clockwise action cycle, action failure p=0.15 και observation corruption p=0.05." title="Τελικό GridWorld και παγωμένοι μηχανισμοί διαταραχής"/>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486400" cy="453653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Τα δύο τελικά 7×7 layouts και οι τέσσερις frozen Phase-B conditions. Τα action remaps είναι persistent και unannounced· τα stochastic conditions απεικονίζονται στα συγκεκριμένα p=0,15 και p=0,05 του protocol.</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center"/>
      </w:pPr>
      <w:r>
        <w:rPr>
          <w:rFonts w:ascii="Times New Roman" w:hAnsi="Times New Roman" w:eastAsia="Times New Roman"/>
          <w:sz w:val="22"/>
        </w:rPr>
        <w:t>Για τα frozen probe points (x_j, y_j), j=0,…,m, ο υπολογισμός είναι TAvg = [1/(x_m−x_0)] Σ_{j=0}^{m−1} [(x_{j+1}−x_j)(y_j+y_{j+1})/2], όπου x_j είναι ο πραγματικός Phase-A interaction index και y_j το no-learning probe return_mean. Επομένως πρόκειται για trapezoidal time-average πάνω στον interaction axis και όχι για απλό αριθμητικό μέσο των probes.</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spacing w:after="120" w:line="360" w:lineRule="auto"/>
        <w:ind w:firstLine="397"/>
        <w:jc w:val="both"/>
      </w:pPr>
      <w:r>
        <w:t>Κάθε FN/FD/AN/AD outcome χρησιμοποιεί το Phase-B return_sum, δηλαδή το μη προεξοφλημένο αθροιστικό task reward στις σταθερές 256 πραγματικές αλληλεπιδράσεις μετά το branch boundary. Το άθροισμα συνεχίζεται μεταξύ επεισοδίων και δεν επαναμηδενίζεται όταν το περιβάλλον κάνει episode reset.</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είναι προκαθορισμένη task-scale ανοχή: ορίστηκε πριν από τα final outcomes από το γνωστό reward contract (step=−0,1, collision=−0,25, goal=+1,0) και χρησιμοποιεί απόλυτη κλίμακα reward/interaction ώστε να αποφεύγονται ασταθείς ποσοστιαίες αναφορές σε signed returns. Συνοδεύεται από προκαθορισμένο sensitivity analysis στα 0,05 και 0,20, το οποίο εξετάζει την ευαισθησία της recovery incidence ως προς το directed tolerance και δεν χρησιμοποιείται για εκ των υστέρων επιλογή ευνοϊκού threshold.</w:t>
      </w:r>
    </w:p>
    <w:p>
      <w:pPr>
        <w:keepLines w:val="0"/>
      </w:pPr>
      <w:r>
        <w:t>Για πληρότητα, ο directed recovery gap γράφεται gₖ=Nₖ−Dₖ, όπου Nₖ είναι η equal-layout Adaptive-Nominal μέση reward ανά interaction στο παράθυρο k και Dₖ η αντίστοιχη Adaptive-Disturbed τιμή. Το window είναι in-tolerance όταν gₖ≤0,10· το κριτήριο δεν είναι |gₖ|≤0,10. Stable recovery απαιτεί δύο διαδοχικά in-tolerance windows. recovery_time είναι το endpoint του πρώτου window του πρώτου stable pair και confirmation_time το endpoint του δεύτερου. Αν το pair δεν εμφανιστεί μέχρι το 256, το observation είναι right-censored και recovery_time=null.</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keepLines w:val="0"/>
      </w:pPr>
      <w:r>
        <w:t>Το πλήθος των 12 roots επιλέχθηκε πριν από το final experiment μέσω DEVELOPMENT precision sizing. Για κάθε method/root, η Phase-A sizing ποσότητα ήταν ο equal-weight μέσος των δύο development layouts του trapezoidal time-average terminated_rate. Η Phase-B sizing ποσότητα ήταν ο μέσος, στα δύο development layouts και στις δύο προδηλωμένες action-remap conditions, του [(FN−FD)−(AN−AD)]/H, όπου H ήταν ο mechanically selected Phase-B horizon. Εξετάστηκαν candidate counts 12, 16, 20 και 24 και επιλέχθηκε το μικρότερο n με worst-case Student-t 95% half-width ≤0,20 στις δύο sizing ποσότητες. Το κριτήριο ικανοποιήθηκε στα 12 roots, όπου το μέγιστο observed sizing half-width ήταν 0,1428. Οι ποσότητες αυτές ανήκουν αποκλειστικά στο development sizing και δεν ταυτίζονται αριθμητικά με το final RQ2 cumulative return_sum adaptation-benefit estimand. Οι layouts δεν αυξάνουν το n επειδή μειώνονται ισοβαρώς μέσα σε κάθε root.</w:t>
      </w:r>
    </w:p>
    <w:p>
      <w:pPr>
        <w:keepLines w:val="0"/>
      </w:pPr>
      <w:r>
        <w:t>Οι δύο final layouts έχουν generation seeds 57001 και 57002. Για root r_i, i=01,…,12, χρησιμοποιούνται χωριστά streams initialization=71000+i, exploration=72000+i, scenario=73000+i, environment=74000+i, action disturbance=75000+i και observation disturbance=76000+i. Η διάκριση αυτή αποτρέπει την ανεπιθύμητη επαναχρησιμοποίηση ενός ενιαίου RNG stream μεταξύ μηχανισμών και διατηρεί το pairing όπου αυτό απαιτείται από το protocol.</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keepLines w:val="0"/>
      </w:pPr>
      <w:r>
        <w:t>Κρίσιμη αρχιτεκτονική αρχή είναι ο information firewall μεταξύ agent και evaluator. Η εφαρμογή και το evidence layer μπορούν να γνωρίζουν ground-truth θέση, branch identity, disturbance configuration και telemetry για σκοπούς validation ή visualization, όμως αυτά τα δεδομένα δεν μετατρέπονται σε learning input. Ο agent ενημερώνεται μόνο από την προβλεπόμενη observation/reward/action interface. Έτσι η hidden-change υπόθεση δεν παραβιάζεται από το ίδιο το σύστημα παρακολούθησης.</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keepLines w:val="0"/>
      </w:pPr>
      <w:r>
        <w:t>Η αναπαραγωγιμότητα εξαρτάται επίσης από την απομόνωση των πηγών τυχαιότητας. Αν initialization, exploration, environment sampling και disturbance sampling κατανάλωναν μία κοινή mutable RNG ακολουθία, μία αθώα αλλαγή στον αριθμό random draws ενός component θα μπορούσε να μεταβάλει άσχετο component και να σπάσει το intended pairing. Για αυτό τα seed streams είναι χωριστά και προκαθορισμένα ανά root. Η αρχιτεκτονική καταγράφει τις ταυτότητες αυτές στα run bundles αντί να βασίζεται σε implicit global seed.</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keepLines w:val="0"/>
      </w:pPr>
      <w:r>
        <w:t>Ο διαχωρισμός scientific core, Study orchestration, evidence validation, analysis και UI περιορίζει δύο κατηγορίες σφάλματος. Πρώτον, η παρουσίαση δεν έχει εξουσία να επαναϋπολογίζει estimands ή να αλλάζει thresholds. Δεύτερον, μία αποτυχία ή αλλαγή στο presentation layer δεν απαιτεί επανάληψη της επιστημονικής εκτέλεσης εφόσον τα frozen evidence artifacts παραμένουν έγκυρα. Η ίδια αρχή επιτρέπει το Word manuscript να αναφέρεται σε registered figures/tables ως immutable scientific media, ενώ η συγγραφή αλλάζει μόνο exposition και contextual interpretation.</w:t>
      </w:r>
    </w:p>
    <w:p>
      <w:pPr>
        <w:keepLines w:val="0"/>
      </w:pPr>
      <w:r>
        <w:t>Η Study-first σχεδίαση λειτουργεί επομένως ως provenance boundary: immutable recipe → deterministic plan → Phase-A state → exact matched Phase-B branches → validated evidence → frozen analysis → registered thesis assets. Η PySide6 εφαρμογή είναι thin inspection/control surface πάνω από αυτή την αλυσίδα. Η διάκριση είναι ουσιώδης για τη διπλωματική, επειδή η αναπαραγωγιμότητα δεν στηρίζεται σε screenshots ή χειροκίνητες σημειώσεις αλλά σε versioned machine-readable identities.</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r>
        <w:t>Το Σχήμα 2 αποτυπώνει αυτή τη διάκριση ως τέσσερα διαδοχικά επίπεδα αυθεντίας: επιστημονικός ορισμός, εκτέλεση και evidence, ανάλυση και registered assets, και τέλος read-only παρουσίαση.</w:t>
      </w:r>
    </w:p>
    <w:p>
      <w:pPr>
        <w:keepNext/>
        <w:jc w:val="center"/>
      </w:pPr>
      <w:r>
        <w:drawing>
          <wp:inline xmlns:a="http://schemas.openxmlformats.org/drawingml/2006/main" xmlns:pic="http://schemas.openxmlformats.org/drawingml/2006/picture">
            <wp:extent cx="5486400" cy="2931682"/>
            <wp:docPr id="2" name="Picture 2" descr="Layered architecture from frozen protocol and StudyRecipe through deterministic execution, validation, frozen evidence, T-612 analysis, T-613 thesis assets, PySide6 UI and Word presentation, with no scientific recomputation in the presentation layer." title="Αρχιτεκτονική ροή και επίπεδα επιστημονικής αυθεντίας"/>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486400" cy="29316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Επίπεδα επιστημονικής αυθεντίας από το frozen protocol έως την read-only παρουσίαση. Το T-612 και το T-613 παράγουν analysis και registered assets, ενώ UI και Word δεν επαναϋπολογίζουν estimands ή thresholds.</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RQ2 adaptation benefit από Phase-B return_sum στον σταθερό ορίζοντα 256 πραγματικών αλληλεπιδράσεων. Θετική τιμή σημαίνει μικρότερη Adaptive loss από τη matched Frozen loss. Κάθε κελί δίνει mean και pointwise Student-t 95% interval σε n=12 ανεξάρτητες roots μετά από equal-weight μείωση των δύο final layouts.</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Η παρατήρηση αυτή περιορίζεται στη συγκεκριμένη observation-corruption-0.05 condition, στο συγκεκριμένο GridWorld, στο frozen interaction budget και στο συγκεκριμένο RQ2 estimand· δεν τεκμηριώνει γενικό ισχυρισμό ότι η online μάθηση υπό noisy observations επιδεινώνει την επίδοση.</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t>Το πολύ ευρύ Student-t interval με n=2 δεν είναι περιορισμένο από το φυσικό support 0–256 interactions· τα endpoints εκφράζουν sampling uncertainty της προκαθορισμένης ordinary Student-t summary και δεν αποτελούν φυσικά δυνατούς recovery times. Για αυτό η ερμηνεία παραμένει δεμένη με το recovered n και το right-censoring.</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final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t>Η παρατήρηση είναι συμβατή με τη βασική αρχή της Dyna ότι η πραγματική εμπειρία αξιοποιείται τόσο για άμεση value learning όσο και για model-based planning updates [19].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[14].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[18].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keepLines w:val="0"/>
      </w:pPr>
      <w:r>
        <w:t>Η διάκριση τελικής επίδοσης και learning efficiency συμφωνεί με τη γενικότερη αρχή ότι διαφορετικά σημεία ή summaries μιας learning curve απαντούν σε διαφορετικές ερωτήσεις. Σε non-stationary evaluation η ίδια λογική γίνεται ακόμη ισχυρότερη: η performance κατά την adaptation phase μπορεί να διαφέρει από την τελική post-change policy [8], [10]. Για αυτό η υψηλή nominal time-average απόδοση της Dyna-Q+ δεν χρησιμοποιείται ως ένδειξη ότι θα έχει υποχρεωτικά μικρότερο adaptation loss ή ταχύτερο recovery.</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Στη συγκεκριμένη observation-corruption-0.05 condition, η παραδιδόμενη θέση αντικαθίσταται περιστασιακά από άλλο έγκυρο μη εμποδισμένο cell χωρίς να αλλάζει το πραγματικό transition/reward. Η online ενημέρωση πάνω σε τέτοιες corrupted observations μπορεί να μεταφέρει το observation error στις value estimates. Η πρόταση αυτή παραμένει mechanism-level ερμηνεία της συγκεκριμένης condition και όχι νέα causal μέτρηση ή γενικός ισχυρισμός για noisy observations.</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[12].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[17]. Η βιβλιογραφία δείχνει επίσης ότι implementation-level choices παίζουν σημαντικό ρόλο στην παρατηρούμενη συμπεριφορά PPO/TRPO-like methods [18].</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[16].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[13].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[19].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[19].</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[13].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keepLines w:val="0"/>
      </w:pPr>
      <w:r>
        <w:t>Η πρωτογενής Dyna εργασία προσφέρει μία εύλογη αλλά περιορισμένη μηχανιστική ερμηνεία: planning πάνω σε learned model μπορεί να πολλαπλασιάζει την αξιοποίηση κάθε πραγματικής transition, αλλά μετά από change τμήματα του model μπορούν να παραμένουν stale έως ότου συλλεχθεί νέα πραγματική εμπειρία [19]. Η Dyna-Q+ προσθέτει recency-driven re-exploration ακριβώς για να αυξήσει την πιθανότητα επανεξέτασης παλιών state–action pairs. Το αποτέλεσμα της παρούσας μελέτης δείχνει ότι αυτοί οι μηχανισμοί δεν μεταφράστηκαν σε καθολικά ταχύτερη recovery στο συγκεκριμένο protocol· δεν αποδεικνύει ότι το model-based planning είναι γενικά επιζήμιο.</w:t>
      </w:r>
    </w:p>
    <w:p>
      <w:pPr>
        <w:keepLines w:val="0"/>
      </w:pPr>
      <w:r>
        <w:t>Η σύγκριση με σύγχρονο model-based continual RL απαιτεί ακόμη μεγαλύτερη προσοχή. Οι Liu et al. διατηρούν reusable online world dynamics και σχεδιάζουν με MPC σε sequence tasks με κοινή dynamics και μεταβαλλόμενα rewards [23]. Η παρούσα action-remap αλλάζει τη σχέση intended προς executed action και το Dyna-Q+ κάνει value/planning backups αντί για direct MPC. Επομένως, το recent result είναι χρήσιμο ως απόδειξη ότι η οργάνωση και επαναχρησιμοποίηση model knowledge είναι ενεργό ερευνητικό θέμα, όχι ως cross-domain predictor των thesis outcomes.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directed gap/tolerance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[12].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[12].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keepLines w:val="0"/>
      </w:pPr>
      <w:r>
        <w:t>Η RQ3 operationalization είναι σκόπιμα αυστηρή ως προς το τι ονομάζεται observed recovery. Η resilience literature δείχνει ότι degradation, recovery trajectory και τελική κατάσταση μπορεί να αποκλίνουν [11], ενώ το NovGrid διαχωρίζει επίσης immediate resilience, adaptive efficiency και asymptotic performance [10]. Επιπλέον, το temporal-granularity analysis των Cadet et al. δείχνει ότι whole-horizon aggregation μπορεί να κρύψει recovery information [27]. Αυτά δεν καθορίζουν το δικό μας threshold ή window size, αλλά στηρίζουν την επιλογή να διατηρούνται χωριστά recovery incidence, observed time και restricted delay.</w:t>
      </w:r>
    </w:p>
    <w:p>
      <w:pPr>
        <w:keepLines w:val="0"/>
      </w:pPr>
      <w:r>
        <w:t>Η λογοκρισία είναι ουσιαστικό μέρος αυτής της διάκρισης. Ένα root που δεν ικανοποιεί το stable criterion έως το 256 δεν παρέχει observed event time· παρέχει μόνο την πληροφορία ότι το event δεν παρατηρήθηκε μέσα στον διαθέσιμο horizon. Η χρήση του 256 ως restricted-horizon quantity επιτρέπει bounded comparison χωρίς να μετατρέπει τη μη ανάκαμψη σε ψευδή παρατήρηση. Παράλληλα, η sensitivity στα 0,05/0,10/0,20 δείχνει πόσο εξαρτάται η incidence από τον operational ορισμό, χωρίς post-hoc επιλογή threshold.</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final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[13], [12]. Αυτές οι διαφορές περιορίζουν τις direct cross-study comparisons αλλά ταυτόχρονα δείχνουν σαφείς κατευθύνσεις για επέκταση της παρούσας εργασίας.</w:t>
      </w:r>
    </w:p>
    <w:p>
      <w:pPr>
        <w:keepLines w:val="0"/>
      </w:pPr>
      <w:r>
        <w:t>Η εξωτερική εγκυρότητα πρέπει να διαβάζεται μαζί με το είδος benchmark. Η ZSG survey επισημαίνει ότι environment και evaluation protocol είναι αδιαχώριστα και ότι held-out seeds από μόνα τους δεν αρκούν για ισχυρούς ισχυρισμούς generalisation όταν οι παράγοντες μεταβολής δεν είναι ελεγχόμενοι [9]. Το NovGrid αντίστοιχα χρησιμοποιεί controllable novelty σε μικρό GridWorld για να απομονώνει post-change behavior [10]. Η παρούσα μελέτη ακολουθεί αυτή τη controlled-factor φιλοσοφία, αλλά παραμένει μία συγκεκριμένη 7×7 task family με δύο final layouts και δεν τεκμηριώνει transfer σε continuous control ή robotics.</w:t>
      </w:r>
    </w:p>
    <w:p>
      <w:pPr>
        <w:keepLines w:val="0"/>
      </w:pPr>
      <w:r>
        <w:t>Επίσης, specialized robustness methods δεν προσφέρουν καθολικό comparator χωρίς αλλαγή του research question. Η action-robust εργασία των Tessler et al. χρησιμοποιεί adversarial action models και δείχνει sensitivity στη severity και στο domain [24], ενώ η bounded observation robustness των Jarne Ornia et al. βελτιστοποιεί explicit lexicographic robustness objective με nominal-utility tolerance [26]. Η απουσία αυτών των interventions από το thesis δεν είναι ένδειξη ότι είναι ασήμαντες· σημαίνει ότι το πείραμα εστιάζει σε standard method-native adaptation υπό κοινό information contract.</w:t>
      </w:r>
    </w:p>
    <w:p>
      <w:pPr/>
      <w:r>
        <w:t>Αυτό περιορίζει ειδικά την ερμηνεία των action-failure και observation-corruption αποτελεσμάτων. Η μελέτη δεν εξετάζει αν η σχετική διάταξη των μεθόδων, το adaptation benefit ή η συμπεριφορά ανάκαμψης διατηρούνται για άλλες πιθανότητες αποτυχίας/αλλοίωσης ή για διαφορετικές temporal frequencies. Η διάκριση είναι ουσιώδης, επειδή το Robust-Gymnasium αντιμετωπίζει disturbance target, mode, severity και frequency ως διακριτούς πειραματικούς άξονες [32]. Τα p=0,15 και p=0,05 πρέπει επομένως να διαβάζονται ως δύο συγκεκριμένα σημεία του frozen protocol, όχι ως γενικό συμπέρασμα για ολόκληρες severity καμπύλες.</w:t>
      </w:r>
    </w:p>
    <w:p>
      <w:pPr/>
      <w:r>
        <w:t>Επιπλέον, κάθε Phase-B branch περιέχει μία post-checkpoint μεταβολή και παρακολουθείται για σταθερό horizon 256 αλληλεπιδράσεων. Δεν εξετάζονται repeated ή recurrent disruptions, επιστροφή σε προηγούμενο regime ή αλληλουχία πολλών changepoints. Η παρατηρούμενη ανάκαμψη μετά από μία αλλαγή τεκμηριώνει bounded post-change recovery στο συγκεκριμένο contract, όχι μακροχρόνια resilience σε περιβάλλον που αλλάζει επανειλημμένα.</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[18],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action-failure-0.15, ενώ στη συγκεκριμένη observation-corruption-0.05 condition είναι αρνητική για Q-Learning και SARSA στο frozen RQ2 estimand.</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keepLines w:val="0"/>
      </w:pPr>
      <w:r>
        <w:t>Ένα ακόμη όριο είναι η ασφάλεια. Η safe-RL βιβλιογραφία διαχωρίζει task return από costs, constraints και risk semantics, ενώ η safe-continual βιβλιογραφία προσθέτει την ανάγκη ελέγχου των constraints κατά την ίδια την adaptation transient [28], [29]. Η παρούσα μελέτη δεν ορίζει safety cost ούτε safe-exploration constraint· επομένως τα resilience findings δεν πρέπει να διατυπωθούν ως αποδείξεις ασφαλούς deployment. Η συμβολή περιορίζεται στην εμπειρική συμπεριφορά task performance και recovery υπό συγκεκριμένες disturbances.</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Στη συγκεκριμένη observation-corruption-0.05 condition, η online μάθηση συνδέθηκε με αρνητικό adaptation benefit για Q-Learning και SARSA στο frozen RQ2 estimand.</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ενώ στο συγκεκριμένο observation-corruption-0.05 mechanism η Q-Learning και η SARSA παρουσίασαν αρνητικό adaptation benefit στο προδηλωμένο RQ2 estimand. Το αποτέλεσμα αυτό δεν γενικεύεται σε θόρυβο παρατήρησης ως κατηγορία.</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ικανοποιήσει σταθερά το directed AN−AD recovery criterion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t>Η παρούσα μελέτη χρησιμοποιεί 32-interaction windows και fixed horizon 256. Μελλοντική εργασία μπορεί να εξετάσει διαφορετικές προκαθορισμένες temporal resolutions, longer horizons, event-time models που χειρίζονται censoring πιο άμεσα, καθώς και repeated/recurrent regime changes ή αλληλουχίες πολλών changepoints.</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keepLines w:val="0"/>
      </w:pPr>
      <w:r>
        <w:t>Μία φυσική επέκταση είναι να διαχωριστούν πειραματικά τα regimes no-update robustness, hidden online adaptation και explicit context/change detection. Η ZSG βιβλιογραφία παρέχει καθαρό protocol boundary για το πρώτο [9], ενώ το continual RL καλύπτει πλουσιότερες περιπτώσεις retention και μεταβολής χωρίς καθαρά task boundaries [21]. Ένα επόμενο protocol θα μπορούσε να προσθέσει detector ή context inference ως ξεχωριστό treatment, χωρίς να αλλοιώσει αναδρομικά τα αποτελέσματα της παρούσας μελέτης.</w:t>
      </w:r>
    </w:p>
    <w:p>
      <w:pPr>
        <w:keepLines w:val="0"/>
      </w:pPr>
      <w:r>
        <w:t>Για model-based agents, χρήσιμη κατεύθυνση είναι η ελεγχόμενη μελέτη model freshness, planning strategy και history management. Η Dyna foundation δείχνει τον ρόλο του recency-driven exploration σε changing worlds [19], ενώ το recent online-world-model work δείχνει διαφορετικό design point όπου reusable dynamics χρησιμοποιείται άμεσα για MPC planning [23]. Συγκριτικές ablations θα μπορούσαν να ξεχωρίσουν planning quantity, model reset/recency, uncertainty handling και replay/model retention αντί να αποδίδεται κάθε post-change διαφορά γενικά στο «model-based RL».</w:t>
      </w:r>
    </w:p>
    <w:p>
      <w:pPr>
        <w:keepLines w:val="0"/>
      </w:pPr>
      <w:r>
        <w:t>Τέλος, η μετάβαση από resilience σε safe continual adaptation απαιτεί νέο επιστημονικό συμβόλαιο. Θα χρειάζονταν explicit cost/constraint variables, safety evaluation τόσο κατά την adaptation transient όσο και μετά από αυτή, και πιθανώς methods σχεδιασμένες για constrained learning [28], [29]. Η πρόσφατη safe-continual survey χρησιμοποιείται εδώ υποστηρικτικά ως taxonomy και όχι ως οριστικό standard. Αυτή η επέκταση είναι σημαντική ακριβώς επειδή η σημερινή εργασία δεν μετρά αυτά τα μεγέθη και δεν πρέπει να τα υπονοεί μέσω του task return.</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στη συγκεκριμένη observation-corruption-0.05 condition, η Q-Learning και η SARSA είχαν αρνητικό adaptation benefit στο frozen RQ2 estimand.</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keepLines w:val="0"/>
      </w:pPr>
      <w:r>
        <w:t>[7] Christopher J. C. H. Watkins and Peter Dayan, “Q-learning,” Machine Learning, vol. 8, pp. 279–292, 1992.</w:t>
      </w:r>
    </w:p>
    <w:p>
      <w:pPr>
        <w:keepLines w:val="0"/>
      </w:pPr>
      <w:r>
        <w:t>[8] Sindhu Padakandla, “A Survey of Reinforcement Learning Algorithms for Dynamically Varying Environments,” ACM Computing Surveys, vol. 54, no. 6, 2021, doi: 10.1145/3459991.</w:t>
      </w:r>
    </w:p>
    <w:p>
      <w:pPr>
        <w:keepLines w:val="0"/>
      </w:pPr>
      <w:r>
        <w:t>[9] Robert Kirk, Amy Zhang, Edward Grefenstette, and Tim Rocktäschel, “A Survey of Zero-shot Generalisation in Deep Reinforcement Learning,” Journal of Artificial Intelligence Research, vol. 76, pp. 201–264, 2023.</w:t>
      </w:r>
    </w:p>
    <w:p>
      <w:pPr>
        <w:keepLines w:val="0"/>
      </w:pPr>
      <w:r>
        <w:t>[10] Jonathan Balloch, Zhiyu Lin, Mustafa Hussain, Aarun Srinivas, Robert Wright, Xiangyu Peng, Julia Kim, and Mark Riedl, “NovGrid: A Flexible Grid World for Evaluating Agent Response to Novelty,” arXiv:2203.12117, 2022.</w:t>
      </w:r>
    </w:p>
    <w:p>
      <w:pPr>
        <w:keepLines w:val="0"/>
      </w:pPr>
      <w:r>
        <w:t>[11] Manuela Chacon-Chamorro et al., “Cooperative Resilience in Artificial Intelligence Multiagent Systems,” arXiv:2409.13187, 2024.</w:t>
      </w:r>
    </w:p>
    <w:p>
      <w:pPr>
        <w:spacing w:after="80"/>
        <w:ind w:left="340" w:hanging="340"/>
        <w:jc w:val="left"/>
      </w:pPr>
      <w:r>
        <w:rPr>
          <w:rFonts w:ascii="Times New Roman" w:hAnsi="Times New Roman" w:eastAsia="Times New Roman"/>
          <w:sz w:val="22"/>
        </w:rPr>
        <w:t>[12]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[13]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[14]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[15]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[16]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[17]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[18] Logan Engstrom, Andrew Ilyas, Shibani Santurkar, Dimitris Tsipras, Firdaus Janoos, Larry Rudolph, and Aleksander Madry, “Implementation Matters in Deep Policy Gradients: A Case Study on PPO and TRPO,” arXiv:2005.12729, 2020.</w:t>
      </w:r>
    </w:p>
    <w:p>
      <w:pPr>
        <w:keepLines w:val="0"/>
      </w:pPr>
      <w:r>
        <w:t>[19] Richard S. Sutton, “Integrated Modeling and Control Based on Reinforcement Learning and Dynamic Programming,” in Advances in Neural Information Processing Systems 3, pp. 471–478, 1990.</w:t>
      </w:r>
    </w:p>
    <w:p>
      <w:pPr>
        <w:spacing w:after="80"/>
        <w:ind w:left="340" w:hanging="340"/>
        <w:jc w:val="left"/>
      </w:pPr>
      <w:r>
        <w:rPr>
          <w:rFonts w:ascii="Times New Roman" w:hAnsi="Times New Roman" w:eastAsia="Times New Roman"/>
          <w:sz w:val="22"/>
        </w:rPr>
        <w:t>[20] Chaofan Pan, Xin Yang, Yanhua Li, Wei Wei, Tianrui Li, Bo An, and Jiye Liang, “A Survey of Continual Reinforcement Learning,” arXiv:2506.21872, 2025.</w:t>
      </w:r>
    </w:p>
    <w:p>
      <w:pPr>
        <w:keepLines w:val="0"/>
      </w:pPr>
      <w:r>
        <w:t>[21] Khimya Khetarpal, Matthew Riemer, Irina Rish, and Doina Precup, “Towards Continual Reinforcement Learning: A Review and Perspectives,” Journal of Artificial Intelligence Research, vol. 75, pp. 1401–1476, 2022, doi: 10.1613/JAIR.1.13673.</w:t>
      </w:r>
    </w:p>
    <w:p>
      <w:pPr>
        <w:spacing w:after="80"/>
        <w:ind w:left="340" w:hanging="340"/>
        <w:jc w:val="left"/>
      </w:pPr>
      <w:r>
        <w:rPr>
          <w:rFonts w:ascii="Times New Roman" w:hAnsi="Times New Roman" w:eastAsia="Times New Roman"/>
          <w:sz w:val="22"/>
        </w:rPr>
        <w:t>[22] Zihe Liu, Deep Reinforcement Learning in Non-stationary Environments, Ph.D. dissertation, University of Technology Sydney, 2024. [Online]. Available: https://opus.lib.uts.edu.au/handle/10453/186408</w:t>
      </w:r>
    </w:p>
    <w:p>
      <w:pPr>
        <w:keepLines w:val="0"/>
      </w:pPr>
      <w:r>
        <w:t>[23] Zichen Liu, Guoji Fu, Chao Du, Wee Sun Lee, and Min Lin, “Continual Reinforcement Learning by Planning with Online World Models,” in Proceedings of the 42nd International Conference on Machine Learning, PMLR, vol. 267, pp. 38397–38423, 2025.</w:t>
      </w:r>
    </w:p>
    <w:p>
      <w:pPr>
        <w:keepLines w:val="0"/>
      </w:pPr>
      <w:r>
        <w:t>[24] Chen Tessler, Yonathan Efroni, and Shie Mannor, “Action Robust Reinforcement Learning and Applications in Continuous Control,” in Proceedings of the 36th International Conference on Machine Learning, PMLR, vol. 97, 2019.</w:t>
      </w:r>
    </w:p>
    <w:p>
      <w:pPr>
        <w:keepLines w:val="0"/>
      </w:pPr>
      <w:r>
        <w:t>[25] Yuhui Wang, Hao He, and Xiaoyang Tan, “Robust Reinforcement Learning in POMDPs with Incomplete and Noisy Observations,” arXiv:1902.05795, 2019.</w:t>
      </w:r>
    </w:p>
    <w:p>
      <w:pPr>
        <w:keepLines w:val="0"/>
      </w:pPr>
      <w:r>
        <w:t>[26] Daniel Jarne Ornia, Licio Romao, Lewis Hammond, Manuel Mazo Jr., and Alessandro Abate, “Bounded Robustness in Reinforcement Learning via Lexicographic Objectives,” in Proceedings of Learning for Dynamics and Control, PMLR, vol. 242, pp. 954–967, 2024.</w:t>
      </w:r>
    </w:p>
    <w:p>
      <w:pPr>
        <w:keepLines w:val="0"/>
      </w:pPr>
      <w:r>
        <w:t>[27] Xavier Cadet, Simona Boboila, Edward Koh, Peter Chin, and Alina Oprea, “Quantitative Resilience Modeling for Autonomous Cyber Defense,” Reinforcement Learning Journal, vol. 6, pp. 894–908, 2025.</w:t>
      </w:r>
    </w:p>
    <w:p>
      <w:pPr>
        <w:keepLines w:val="0"/>
      </w:pPr>
      <w:r>
        <w:t>[28] Shangding Gu, Long Yang, Yali Du, Guang Chen, Florian Walter, Jun Wang, and Alois Knoll, “A Review of Safe Reinforcement Learning: Methods, Theories and Applications,” arXiv:2205.10330, 2022.</w:t>
      </w:r>
    </w:p>
    <w:p>
      <w:pPr>
        <w:keepLines w:val="0"/>
      </w:pPr>
      <w:r>
        <w:t>[29] Timofey Tomashevskiy, “Safe Continual Reinforcement Learning Methods for Nonstationary Environments: Towards a Survey of the State of the Art,” arXiv:2601.05152v1, 2026, doi: 10.48550/arXiv.2601.05152.</w:t>
      </w:r>
    </w:p>
    <w:p>
      <w:pPr>
        <w:spacing w:after="80"/>
        <w:ind w:left="340" w:hanging="340"/>
        <w:jc w:val="left"/>
      </w:pPr>
      <w:r>
        <w:rPr>
          <w:rFonts w:ascii="Times New Roman" w:hAnsi="Times New Roman" w:eastAsia="Times New Roman"/>
          <w:sz w:val="22"/>
        </w:rPr>
        <w:t>[30]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[31] Fabio Pardo, Arash Tavakoli, Vitaly Levdik, and Petar Kormushev, “Time Limits in Reinforcement Learning,” in Proceedings of the 35th International Conference on Machine Learning, PMLR, vol. 80, pp. 4045–4054, 2018.</w:t>
      </w:r>
    </w:p>
    <w:p>
      <w:pPr/>
      <w:r>
        <w:t>[32] Shangding Gu, Laixi Shi, Muning Wen, Ming Jin, Eric Mazumdar, Yuejie Chi, Adam Wierman, and Costas Spanos, “Robust-Gymnasium: A Unified Modular Benchmark for Robust Reinforcement Learning,” in Proceedings of the International Conference on Learning Representations (ICLR), 2025, arXiv:2502.19652. [Online]. Available: https://arxiv.org/abs/2502.19652</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χρησιμοποίησε έξι προκαθορισμένες υποψήφιες ρυθμίσεις ανά μέθοδο στις ίδιες 3 tuning-only roots × 2 development layouts, δηλαδή 180 tuning units συνολικά. Οι επιλογές πριν από το final reserve ήταν q-c06, sarsa-c06, dqn-c05, ppo-c06 και dyna-c03. Το search space ήταν bounded και ίσης έκτασης ανά method, όχι εξαντλητικό.</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διακριτές τελικές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final layouts: gw-l1-final-a=57001 και gw-l1-final-b=57002. Για root r_i, i=01,…,12, τα seed streams είναι initialization=71000+i, exploration=72000+i, scenario=73000+i, environment=74000+i, action disturbance=75000+i και observation disturbance=76000+i. Η επιλογή n=12 προέκυψε από predeclared DEVELOPMENT sizing μεταξύ {12,16,20,24}, με μέγιστο 95% Student-t half-width 0,1428 στο πρώτο qualifying candidate.</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δεν αλλάζει, collision=false και η reward είναι η ordinary step reward −0,1 εκτός άλλης terminal/reward rule. Observation corruption: με πιθανότητα 0,05 η delivered observation δειγματοληπτείται ομοιόμορφα από τα μη-obstacle κελιά εξαιρώντας την τρέχουσα ground-truth θέση· goal και start δεν αποκλείονται ειδικά από το support. Η πραγματική μετάβαση και reward δεν αλλάζουν.</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t>27674a566ab55e4491b74243fe077a31ef81ae73</w:t>
      </w:r>
    </w:p>
    <w:p>
      <w:pPr>
        <w:spacing w:after="120" w:line="360" w:lineRule="auto"/>
        <w:ind w:firstLine="397"/>
        <w:jc w:val="both"/>
      </w:pPr>
      <w:r>
        <w:t>Το formal citation layer περιλαμβάνει 129 citation-ready sources. Η πλήρης research corpus περιλαμβάνει 601 canonical sources, 19 research materials και 281 indexed originals,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t>Η accepted final scientific execution είναι η replacement Study protocol-v2.1-final--t610-recovery-01 από source commit 86fb01a13fd77b98ea0b8d8fa6d5c5d6e2cbd730, σε Windows 10.0.19045 και CPython 3.12.13, με clean tracked και non-output untracked source state όπως καταγράφεται στο final Study manifest. Η scientific recipe έχει SHA-256 8f21075ad2bc7a7944dbac4ba2ee2f3255ec0157706b94f99174b6d9ef99b154 και το deterministic plan SHA-256 073779d18f45caeab2ab725e7dce6b54b70394102d45de81e1974c7efaece0f4. Το locked scientific environment χρησιμοποιεί Gymnasium 1.3.0, Stable-Baselines3 2.9.0 και Torch 2.9.0. Η PySide6 6.11.2 είναι ξεχωριστό presentation/UI overlay και δεν αποτελεί μέρος της επιστημονικής execution identity.</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MariosGiannakaras/resilient-ai-agents-thesis (https://github.com/MariosGiannakaras/resilient-ai-agents-thesis).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 w:type="paragraph" w:styleId="Index">
    <w:name w:val="Index"/>
    <w:basedOn w:val="Normal"/>
    <w:qFormat/>
    <w:pPr>
      <w:suppressLineNumbers/>
    </w:pPr>
    <w:rPr>
      <w:rFonts w:cs="Lohit Devanagari"/>
    </w:rPr>
  </w:style>
  <w:style w:type="paragraph" w:styleId="TOC1">
    <w:name w:val="toc 1"/>
    <w:basedOn w:val="Index"/>
    <w:pPr>
      <w:tabs>
        <w:tab w:val="clear" w:pos="720"/>
        <w:tab w:val="right" w:pos="8788" w:leader="dot"/>
      </w:tabs>
      <w:ind w:hanging="0" w:start="0"/>
    </w:pPr>
    <w:rPr/>
  </w:style>
  <w:style w:type="paragraph" w:styleId="TOC2">
    <w:name w:val="toc 2"/>
    <w:basedOn w:val="Index"/>
    <w:pPr>
      <w:tabs>
        <w:tab w:val="clear" w:pos="720"/>
        <w:tab w:val="right" w:pos="8505" w:leader="dot"/>
      </w:tabs>
      <w:ind w:hanging="0" w:start="283"/>
    </w:pPr>
    <w:rPr/>
  </w:style>
  <w:style w:type="paragraph" w:styleId="TOC3">
    <w:name w:val="toc 3"/>
    <w:basedOn w:val="Index"/>
    <w:pPr>
      <w:tabs>
        <w:tab w:val="clear" w:pos="720"/>
        <w:tab w:val="right" w:pos="8221" w:leader="dot"/>
      </w:tabs>
      <w:ind w:hanging="0" w:start="567"/>
    </w:pPr>
    <w:rPr/>
  </w:style>
  <w:style w:type="paragraph" w:styleId="TableofFigures">
    <w:name w:val="table of figures"/>
    <w:basedOn w:val="Index"/>
    <w:pPr>
      <w:tabs>
        <w:tab w:val="clear" w:pos="720"/>
        <w:tab w:val="right" w:pos="8788" w:leader="dot"/>
      </w:tabs>
      <w:ind w:hanging="0" w:start="0"/>
    </w:pP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